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64772" w14:textId="77777777" w:rsidR="00086201" w:rsidRDefault="00000000">
      <w:pPr>
        <w:spacing w:after="80"/>
      </w:pPr>
      <w:r>
        <w:rPr>
          <w:b/>
          <w:color w:val="1E3A8A"/>
          <w:sz w:val="48"/>
        </w:rPr>
        <w:t>Jenkins Pipeline &amp; GitHub Integration Guide</w:t>
      </w:r>
    </w:p>
    <w:p w14:paraId="6F5FB934" w14:textId="77777777" w:rsidR="00086201" w:rsidRDefault="00000000">
      <w:pPr>
        <w:spacing w:after="320"/>
      </w:pPr>
      <w:r>
        <w:rPr>
          <w:i/>
          <w:color w:val="64748B"/>
        </w:rPr>
        <w:t>Step-by-Step Practical Manual: GitHub Multi-User Setup, Sample Python Project, Git Lifecycle Commands, Pipeline Codes 1–5 &amp; Jenkins Execution</w:t>
      </w:r>
    </w:p>
    <w:p w14:paraId="4650E318" w14:textId="77777777" w:rsidR="00086201" w:rsidRDefault="00000000">
      <w:pPr>
        <w:keepNext/>
        <w:spacing w:before="320" w:after="120"/>
      </w:pPr>
      <w:r>
        <w:rPr>
          <w:b/>
          <w:color w:val="1E3A8A"/>
          <w:sz w:val="30"/>
        </w:rPr>
        <w:t>1. Resolving GitHub Login Conflicts on Shared College PCs</w:t>
      </w:r>
    </w:p>
    <w:p w14:paraId="2824FC71" w14:textId="77777777" w:rsidR="00086201" w:rsidRDefault="00000000">
      <w:r>
        <w:t>In shared college laboratories, Windows Credential Manager frequently caches the credentials of previous students. This prevents new users from authenticating with their own GitHub accounts. Follow these exact steps to resolve login conflicts.</w:t>
      </w:r>
    </w:p>
    <w:p w14:paraId="2DF54408" w14:textId="77777777" w:rsidR="00086201" w:rsidRDefault="00000000">
      <w:pPr>
        <w:keepNext/>
        <w:spacing w:before="240" w:after="80"/>
      </w:pPr>
      <w:r>
        <w:rPr>
          <w:b/>
          <w:color w:val="0E7490"/>
          <w:sz w:val="25"/>
        </w:rPr>
        <w:t>Step 1.1: Clear Cached Windows Credentials</w:t>
      </w:r>
    </w:p>
    <w:p w14:paraId="353FBD99" w14:textId="77777777" w:rsidR="00086201" w:rsidRDefault="00000000">
      <w:r>
        <w:t xml:space="preserve">1. Press </w:t>
      </w:r>
      <w:r>
        <w:rPr>
          <w:b/>
        </w:rPr>
        <w:t>Windows Key + R</w:t>
      </w:r>
      <w:r>
        <w:t xml:space="preserve">, type </w:t>
      </w:r>
      <w:r>
        <w:rPr>
          <w:b/>
        </w:rPr>
        <w:t>control /name Microsoft.CredentialManager</w:t>
      </w:r>
      <w:r>
        <w:t xml:space="preserve"> and hit Enter.</w:t>
      </w:r>
      <w:r>
        <w:br/>
        <w:t xml:space="preserve">2. Select </w:t>
      </w:r>
      <w:r>
        <w:rPr>
          <w:b/>
        </w:rPr>
        <w:t>Windows Credentials</w:t>
      </w:r>
      <w:r>
        <w:t>.</w:t>
      </w:r>
      <w:r>
        <w:br/>
        <w:t xml:space="preserve">3. Scroll down to </w:t>
      </w:r>
      <w:r>
        <w:rPr>
          <w:b/>
        </w:rPr>
        <w:t>Generic Credentials</w:t>
      </w:r>
      <w:r>
        <w:t>.</w:t>
      </w:r>
      <w:r>
        <w:br/>
        <w:t xml:space="preserve">4. Locate and click on any entry named </w:t>
      </w:r>
      <w:r>
        <w:rPr>
          <w:b/>
        </w:rPr>
        <w:t>git:https://github.com</w:t>
      </w:r>
      <w:r>
        <w:t xml:space="preserve"> or </w:t>
      </w:r>
      <w:r>
        <w:rPr>
          <w:b/>
        </w:rPr>
        <w:t>vscode-vscode.github-authentication</w:t>
      </w:r>
      <w:r>
        <w:t>.</w:t>
      </w:r>
      <w:r>
        <w:br/>
        <w:t xml:space="preserve">5. Click </w:t>
      </w:r>
      <w:r>
        <w:rPr>
          <w:b/>
        </w:rPr>
        <w:t>Remove</w:t>
      </w:r>
      <w:r>
        <w:t xml:space="preserve"> to wipe out the old user's login session.</w:t>
      </w:r>
    </w:p>
    <w:p w14:paraId="6959767D" w14:textId="77777777" w:rsidR="00086201" w:rsidRDefault="00000000">
      <w:pPr>
        <w:keepNext/>
        <w:spacing w:before="240" w:after="80"/>
      </w:pPr>
      <w:r>
        <w:rPr>
          <w:b/>
          <w:color w:val="0E7490"/>
          <w:sz w:val="25"/>
        </w:rPr>
        <w:t>Step 1.2: Generate a GitHub Personal Access Token (PAT)</w:t>
      </w:r>
    </w:p>
    <w:p w14:paraId="2823866F" w14:textId="77777777" w:rsidR="00086201" w:rsidRDefault="00000000">
      <w:r>
        <w:t>Because GitHub disabled password authentication for Git terminal operations, you must generate a Personal Access Token (PAT):</w:t>
      </w:r>
    </w:p>
    <w:p w14:paraId="75E90ED0" w14:textId="77777777" w:rsidR="00086201" w:rsidRDefault="00000000">
      <w:r>
        <w:t>1. Log into your GitHub account in a browser.</w:t>
      </w:r>
      <w:r>
        <w:br/>
        <w:t>2. Go to Settings → Developer Settings → Personal Access Tokens → Tokens (classic).</w:t>
      </w:r>
      <w:r>
        <w:br/>
        <w:t>3. Click Generate new token (classic).</w:t>
      </w:r>
      <w:r>
        <w:br/>
        <w:t>4. Name the token (e.g., 'Jenkins College Lab Token').</w:t>
      </w:r>
      <w:r>
        <w:br/>
        <w:t>5. Check the 'repo' scope checkbox.</w:t>
      </w:r>
      <w:r>
        <w:br/>
        <w:t>6. Click Generate token and COPY the token immediately.</w:t>
      </w:r>
    </w:p>
    <w:tbl>
      <w:tblPr>
        <w:tblW w:w="0" w:type="auto"/>
        <w:jc w:val="center"/>
        <w:tblLook w:val="04A0" w:firstRow="1" w:lastRow="0" w:firstColumn="1" w:lastColumn="0" w:noHBand="0" w:noVBand="1"/>
      </w:tblPr>
      <w:tblGrid>
        <w:gridCol w:w="9936"/>
      </w:tblGrid>
      <w:tr w:rsidR="00086201" w14:paraId="1AF8AFD6" w14:textId="77777777">
        <w:trPr>
          <w:jc w:val="center"/>
        </w:trPr>
        <w:tc>
          <w:tcPr>
            <w:tcW w:w="9936" w:type="dxa"/>
            <w:tcBorders>
              <w:left w:val="single" w:sz="24" w:space="0" w:color="D97706"/>
            </w:tcBorders>
            <w:shd w:val="clear" w:color="auto" w:fill="FEF3C7"/>
          </w:tcPr>
          <w:p w14:paraId="08EA2E23" w14:textId="77777777" w:rsidR="00086201" w:rsidRDefault="00000000">
            <w:pPr>
              <w:spacing w:before="120" w:after="120"/>
              <w:ind w:left="144"/>
            </w:pPr>
            <w:r>
              <w:rPr>
                <w:b/>
                <w:color w:val="B45309"/>
              </w:rPr>
              <w:t xml:space="preserve">[CRITICAL SECURITY NOTE] </w:t>
            </w:r>
            <w:r>
              <w:rPr>
                <w:color w:val="78350F"/>
              </w:rPr>
              <w:t>Keep your Personal Access Token (PAT) copied in Notepad. GitHub will never display it again after you navigate away!</w:t>
            </w:r>
          </w:p>
        </w:tc>
      </w:tr>
    </w:tbl>
    <w:p w14:paraId="517E6448" w14:textId="77777777" w:rsidR="00086201" w:rsidRDefault="00086201">
      <w:pPr>
        <w:spacing w:after="80"/>
      </w:pPr>
    </w:p>
    <w:p w14:paraId="78D9F931" w14:textId="77777777" w:rsidR="00086201" w:rsidRDefault="00000000">
      <w:pPr>
        <w:keepNext/>
        <w:spacing w:before="240" w:after="80"/>
      </w:pPr>
      <w:r>
        <w:rPr>
          <w:b/>
          <w:color w:val="0E7490"/>
          <w:sz w:val="25"/>
        </w:rPr>
        <w:t>Step 1.3: Set Local Repository Git Identity</w:t>
      </w:r>
    </w:p>
    <w:p w14:paraId="5D39C13D" w14:textId="77777777" w:rsidR="00086201" w:rsidRDefault="00000000">
      <w:r>
        <w:t>Run these commands inside your project folder in VS Code to ensure your commits are credited to your personal account instead of the global PC user:</w:t>
      </w:r>
    </w:p>
    <w:tbl>
      <w:tblPr>
        <w:tblW w:w="0" w:type="auto"/>
        <w:jc w:val="center"/>
        <w:tblLook w:val="04A0" w:firstRow="1" w:lastRow="0" w:firstColumn="1" w:lastColumn="0" w:noHBand="0" w:noVBand="1"/>
      </w:tblPr>
      <w:tblGrid>
        <w:gridCol w:w="9936"/>
      </w:tblGrid>
      <w:tr w:rsidR="00086201" w14:paraId="0C260E92" w14:textId="77777777">
        <w:trPr>
          <w:jc w:val="center"/>
        </w:trPr>
        <w:tc>
          <w:tcPr>
            <w:tcW w:w="9936" w:type="dxa"/>
            <w:tcBorders>
              <w:left w:val="single" w:sz="24" w:space="0" w:color="0E7490"/>
            </w:tcBorders>
            <w:shd w:val="clear" w:color="auto" w:fill="F1F5F9"/>
          </w:tcPr>
          <w:p w14:paraId="4522E49A" w14:textId="77777777" w:rsidR="00D8590F" w:rsidRDefault="00000000">
            <w:pPr>
              <w:spacing w:before="120" w:after="120"/>
              <w:ind w:left="144" w:right="144"/>
              <w:rPr>
                <w:rFonts w:ascii="Consolas" w:hAnsi="Consolas"/>
                <w:color w:val="0F172A"/>
                <w:sz w:val="19"/>
              </w:rPr>
            </w:pPr>
            <w:r>
              <w:rPr>
                <w:rFonts w:ascii="Consolas" w:hAnsi="Consolas"/>
                <w:color w:val="0F172A"/>
                <w:sz w:val="19"/>
              </w:rPr>
              <w:t># Configure local user identity (applies only to the current repository)</w:t>
            </w:r>
          </w:p>
          <w:p w14:paraId="0BB7257E" w14:textId="4DA662CD" w:rsidR="00086201" w:rsidRDefault="00D8590F">
            <w:pPr>
              <w:spacing w:before="120" w:after="120"/>
              <w:ind w:left="144" w:right="144"/>
            </w:pPr>
            <w:r>
              <w:rPr>
                <w:rFonts w:ascii="Consolas" w:hAnsi="Consolas"/>
                <w:color w:val="0F172A"/>
                <w:sz w:val="19"/>
              </w:rPr>
              <w:t xml:space="preserve">git </w:t>
            </w:r>
            <w:proofErr w:type="spellStart"/>
            <w:r>
              <w:rPr>
                <w:rFonts w:ascii="Consolas" w:hAnsi="Consolas"/>
                <w:color w:val="0F172A"/>
                <w:sz w:val="19"/>
              </w:rPr>
              <w:t>init</w:t>
            </w:r>
            <w:proofErr w:type="spellEnd"/>
            <w:r w:rsidR="00000000">
              <w:rPr>
                <w:rFonts w:ascii="Consolas" w:hAnsi="Consolas"/>
                <w:color w:val="0F172A"/>
                <w:sz w:val="19"/>
              </w:rPr>
              <w:br/>
              <w:t>git config --local user.name "tanp4577-web"</w:t>
            </w:r>
            <w:r w:rsidR="00000000">
              <w:rPr>
                <w:rFonts w:ascii="Consolas" w:hAnsi="Consolas"/>
                <w:color w:val="0F172A"/>
                <w:sz w:val="19"/>
              </w:rPr>
              <w:br/>
              <w:t xml:space="preserve">git config --local </w:t>
            </w:r>
            <w:proofErr w:type="gramStart"/>
            <w:r w:rsidR="00000000">
              <w:rPr>
                <w:rFonts w:ascii="Consolas" w:hAnsi="Consolas"/>
                <w:color w:val="0F172A"/>
                <w:sz w:val="19"/>
              </w:rPr>
              <w:t>user.email</w:t>
            </w:r>
            <w:proofErr w:type="gramEnd"/>
            <w:r w:rsidR="00000000">
              <w:rPr>
                <w:rFonts w:ascii="Consolas" w:hAnsi="Consolas"/>
                <w:color w:val="0F172A"/>
                <w:sz w:val="19"/>
              </w:rPr>
              <w:t xml:space="preserve"> "your-email@example.com"</w:t>
            </w:r>
            <w:r w:rsidR="00000000">
              <w:rPr>
                <w:rFonts w:ascii="Consolas" w:hAnsi="Consolas"/>
                <w:color w:val="0F172A"/>
                <w:sz w:val="19"/>
              </w:rPr>
              <w:br/>
            </w:r>
            <w:r w:rsidR="00000000">
              <w:rPr>
                <w:rFonts w:ascii="Consolas" w:hAnsi="Consolas"/>
                <w:color w:val="0F172A"/>
                <w:sz w:val="19"/>
              </w:rPr>
              <w:br/>
              <w:t># Verify local config settings</w:t>
            </w:r>
            <w:r w:rsidR="00000000">
              <w:rPr>
                <w:rFonts w:ascii="Consolas" w:hAnsi="Consolas"/>
                <w:color w:val="0F172A"/>
                <w:sz w:val="19"/>
              </w:rPr>
              <w:br/>
            </w:r>
            <w:r w:rsidR="00000000">
              <w:rPr>
                <w:rFonts w:ascii="Consolas" w:hAnsi="Consolas"/>
                <w:color w:val="0F172A"/>
                <w:sz w:val="19"/>
              </w:rPr>
              <w:lastRenderedPageBreak/>
              <w:t>git config --local --list</w:t>
            </w:r>
          </w:p>
        </w:tc>
      </w:tr>
    </w:tbl>
    <w:p w14:paraId="2B09A891" w14:textId="77777777" w:rsidR="00086201" w:rsidRDefault="00086201">
      <w:pPr>
        <w:spacing w:after="80"/>
      </w:pPr>
    </w:p>
    <w:p w14:paraId="2C949EFD" w14:textId="77777777" w:rsidR="00086201" w:rsidRDefault="00000000">
      <w:pPr>
        <w:keepNext/>
        <w:spacing w:before="320" w:after="120"/>
      </w:pPr>
      <w:r>
        <w:rPr>
          <w:b/>
          <w:color w:val="1E3A8A"/>
          <w:sz w:val="30"/>
        </w:rPr>
        <w:t>2. Sample Project Code Setup</w:t>
      </w:r>
    </w:p>
    <w:p w14:paraId="5CA4215B" w14:textId="77777777" w:rsidR="00086201" w:rsidRDefault="00000000">
      <w:r>
        <w:t>To test Jenkins continuous integration, create sample project files in your local VS Code workspace before initializing Git.</w:t>
      </w:r>
    </w:p>
    <w:p w14:paraId="1FA08AE9" w14:textId="77777777" w:rsidR="00086201" w:rsidRDefault="00000000">
      <w:pPr>
        <w:keepNext/>
        <w:spacing w:before="240" w:after="80"/>
      </w:pPr>
      <w:r>
        <w:rPr>
          <w:b/>
          <w:color w:val="0E7490"/>
          <w:sz w:val="25"/>
        </w:rPr>
        <w:t>Example File 1: Python Addition Program (addition.py)</w:t>
      </w:r>
    </w:p>
    <w:p w14:paraId="6CFDC0DE" w14:textId="77777777" w:rsidR="00086201" w:rsidRDefault="00000000">
      <w:r>
        <w:t>Create a file named `addition.py` in your project folder. Ensure it contains hardcoded values without input() statements so Jenkins runs non-interactively:</w:t>
      </w:r>
    </w:p>
    <w:tbl>
      <w:tblPr>
        <w:tblW w:w="0" w:type="auto"/>
        <w:jc w:val="center"/>
        <w:tblLook w:val="04A0" w:firstRow="1" w:lastRow="0" w:firstColumn="1" w:lastColumn="0" w:noHBand="0" w:noVBand="1"/>
      </w:tblPr>
      <w:tblGrid>
        <w:gridCol w:w="9936"/>
      </w:tblGrid>
      <w:tr w:rsidR="00086201" w14:paraId="00C86B20" w14:textId="77777777">
        <w:trPr>
          <w:jc w:val="center"/>
        </w:trPr>
        <w:tc>
          <w:tcPr>
            <w:tcW w:w="9936" w:type="dxa"/>
            <w:tcBorders>
              <w:left w:val="single" w:sz="24" w:space="0" w:color="0E7490"/>
            </w:tcBorders>
            <w:shd w:val="clear" w:color="auto" w:fill="F1F5F9"/>
          </w:tcPr>
          <w:p w14:paraId="5DDCF5A4" w14:textId="77777777" w:rsidR="00086201" w:rsidRDefault="00000000">
            <w:pPr>
              <w:spacing w:before="120" w:after="120"/>
              <w:ind w:left="144" w:right="144"/>
            </w:pPr>
            <w:r>
              <w:rPr>
                <w:rFonts w:ascii="Consolas" w:hAnsi="Consolas"/>
                <w:color w:val="0F172A"/>
                <w:sz w:val="19"/>
              </w:rPr>
              <w:t># addition.py</w:t>
            </w:r>
            <w:r>
              <w:rPr>
                <w:rFonts w:ascii="Consolas" w:hAnsi="Consolas"/>
                <w:color w:val="0F172A"/>
                <w:sz w:val="19"/>
              </w:rPr>
              <w:br/>
              <w:t>a = 10</w:t>
            </w:r>
            <w:r>
              <w:rPr>
                <w:rFonts w:ascii="Consolas" w:hAnsi="Consolas"/>
                <w:color w:val="0F172A"/>
                <w:sz w:val="19"/>
              </w:rPr>
              <w:br/>
              <w:t>b = 20</w:t>
            </w:r>
            <w:r>
              <w:rPr>
                <w:rFonts w:ascii="Consolas" w:hAnsi="Consolas"/>
                <w:color w:val="0F172A"/>
                <w:sz w:val="19"/>
              </w:rPr>
              <w:br/>
              <w:t>result = a + b</w:t>
            </w:r>
            <w:r>
              <w:rPr>
                <w:rFonts w:ascii="Consolas" w:hAnsi="Consolas"/>
                <w:color w:val="0F172A"/>
                <w:sz w:val="19"/>
              </w:rPr>
              <w:br/>
            </w:r>
            <w:r>
              <w:rPr>
                <w:rFonts w:ascii="Consolas" w:hAnsi="Consolas"/>
                <w:color w:val="0F172A"/>
                <w:sz w:val="19"/>
              </w:rPr>
              <w:br/>
              <w:t>print("First Number:", a)</w:t>
            </w:r>
            <w:r>
              <w:rPr>
                <w:rFonts w:ascii="Consolas" w:hAnsi="Consolas"/>
                <w:color w:val="0F172A"/>
                <w:sz w:val="19"/>
              </w:rPr>
              <w:br/>
              <w:t>print("Second Number:", b)</w:t>
            </w:r>
            <w:r>
              <w:rPr>
                <w:rFonts w:ascii="Consolas" w:hAnsi="Consolas"/>
                <w:color w:val="0F172A"/>
                <w:sz w:val="19"/>
              </w:rPr>
              <w:br/>
              <w:t>print("Sum:", result)</w:t>
            </w:r>
          </w:p>
        </w:tc>
      </w:tr>
    </w:tbl>
    <w:p w14:paraId="23C2563C" w14:textId="77777777" w:rsidR="00086201" w:rsidRDefault="00086201">
      <w:pPr>
        <w:spacing w:after="80"/>
      </w:pPr>
    </w:p>
    <w:p w14:paraId="71730AB2" w14:textId="77777777" w:rsidR="00086201" w:rsidRDefault="00000000">
      <w:pPr>
        <w:keepNext/>
        <w:spacing w:before="240" w:after="80"/>
      </w:pPr>
      <w:r>
        <w:rPr>
          <w:b/>
          <w:color w:val="0E7490"/>
          <w:sz w:val="25"/>
        </w:rPr>
        <w:t>Example File 2: Repository Documentation (README.md)</w:t>
      </w:r>
    </w:p>
    <w:p w14:paraId="656E3E45" w14:textId="77777777" w:rsidR="00086201" w:rsidRDefault="00000000">
      <w:r>
        <w:t>Create a file named `README.md` in your project folder:</w:t>
      </w:r>
    </w:p>
    <w:tbl>
      <w:tblPr>
        <w:tblW w:w="0" w:type="auto"/>
        <w:jc w:val="center"/>
        <w:tblLook w:val="04A0" w:firstRow="1" w:lastRow="0" w:firstColumn="1" w:lastColumn="0" w:noHBand="0" w:noVBand="1"/>
      </w:tblPr>
      <w:tblGrid>
        <w:gridCol w:w="9936"/>
      </w:tblGrid>
      <w:tr w:rsidR="00086201" w14:paraId="2D613055" w14:textId="77777777">
        <w:trPr>
          <w:jc w:val="center"/>
        </w:trPr>
        <w:tc>
          <w:tcPr>
            <w:tcW w:w="9936" w:type="dxa"/>
            <w:tcBorders>
              <w:left w:val="single" w:sz="24" w:space="0" w:color="0E7490"/>
            </w:tcBorders>
            <w:shd w:val="clear" w:color="auto" w:fill="F1F5F9"/>
          </w:tcPr>
          <w:p w14:paraId="5157B901" w14:textId="77777777" w:rsidR="00086201" w:rsidRDefault="00000000">
            <w:pPr>
              <w:spacing w:before="120" w:after="120"/>
              <w:ind w:left="144" w:right="144"/>
            </w:pPr>
            <w:r>
              <w:rPr>
                <w:rFonts w:ascii="Consolas" w:hAnsi="Consolas"/>
                <w:color w:val="0F172A"/>
                <w:sz w:val="19"/>
              </w:rPr>
              <w:t># Jenkins Pipeline Demo Repository</w:t>
            </w:r>
            <w:r>
              <w:rPr>
                <w:rFonts w:ascii="Consolas" w:hAnsi="Consolas"/>
                <w:color w:val="0F172A"/>
                <w:sz w:val="19"/>
              </w:rPr>
              <w:br/>
              <w:t>This repository contains sample code and automation pipelines for Jenkins integration exercises.</w:t>
            </w:r>
            <w:r>
              <w:rPr>
                <w:rFonts w:ascii="Consolas" w:hAnsi="Consolas"/>
                <w:color w:val="0F172A"/>
                <w:sz w:val="19"/>
              </w:rPr>
              <w:br/>
            </w:r>
            <w:r>
              <w:rPr>
                <w:rFonts w:ascii="Consolas" w:hAnsi="Consolas"/>
                <w:color w:val="0F172A"/>
                <w:sz w:val="19"/>
              </w:rPr>
              <w:br/>
              <w:t>## Included Modules</w:t>
            </w:r>
            <w:r>
              <w:rPr>
                <w:rFonts w:ascii="Consolas" w:hAnsi="Consolas"/>
                <w:color w:val="0F172A"/>
                <w:sz w:val="19"/>
              </w:rPr>
              <w:br/>
              <w:t>- `addition.py`: Simple Python automation script.</w:t>
            </w:r>
            <w:r>
              <w:rPr>
                <w:rFonts w:ascii="Consolas" w:hAnsi="Consolas"/>
                <w:color w:val="0F172A"/>
                <w:sz w:val="19"/>
              </w:rPr>
              <w:br/>
              <w:t>- `Jenkinsfile`: Declarative Pipeline script for CI/CD builds.</w:t>
            </w:r>
          </w:p>
        </w:tc>
      </w:tr>
    </w:tbl>
    <w:p w14:paraId="048805F9" w14:textId="77777777" w:rsidR="00086201" w:rsidRDefault="00086201">
      <w:pPr>
        <w:spacing w:after="80"/>
      </w:pPr>
    </w:p>
    <w:p w14:paraId="7159D3CE" w14:textId="77777777" w:rsidR="00086201" w:rsidRDefault="00000000">
      <w:pPr>
        <w:keepNext/>
        <w:spacing w:before="320" w:after="120"/>
      </w:pPr>
      <w:r>
        <w:rPr>
          <w:b/>
          <w:color w:val="1E3A8A"/>
          <w:sz w:val="30"/>
        </w:rPr>
        <w:t>3. Git Command Lifecycle: Staging, Committing, and Pushing</w:t>
      </w:r>
    </w:p>
    <w:p w14:paraId="1E1F8870" w14:textId="77777777" w:rsidR="00086201" w:rsidRDefault="00000000">
      <w:r>
        <w:t>Below is the complete sequence of terminal commands to initialize your Git repository, commit files, and push them to your remote GitHub repository (`https://github.com/tanp4577-web/jenkinspipeline2.git`).</w:t>
      </w:r>
    </w:p>
    <w:p w14:paraId="3AC1FB3E" w14:textId="77777777" w:rsidR="00086201" w:rsidRDefault="00000000">
      <w:pPr>
        <w:keepNext/>
        <w:spacing w:before="240" w:after="80"/>
      </w:pPr>
      <w:r>
        <w:rPr>
          <w:b/>
          <w:color w:val="0E7490"/>
          <w:sz w:val="25"/>
        </w:rPr>
        <w:t>Complete Execution Sequence (VS Code Terminal)</w:t>
      </w:r>
    </w:p>
    <w:tbl>
      <w:tblPr>
        <w:tblW w:w="0" w:type="auto"/>
        <w:jc w:val="center"/>
        <w:tblLook w:val="04A0" w:firstRow="1" w:lastRow="0" w:firstColumn="1" w:lastColumn="0" w:noHBand="0" w:noVBand="1"/>
      </w:tblPr>
      <w:tblGrid>
        <w:gridCol w:w="9936"/>
      </w:tblGrid>
      <w:tr w:rsidR="00086201" w14:paraId="57911A2C" w14:textId="77777777">
        <w:trPr>
          <w:jc w:val="center"/>
        </w:trPr>
        <w:tc>
          <w:tcPr>
            <w:tcW w:w="9936" w:type="dxa"/>
            <w:tcBorders>
              <w:left w:val="single" w:sz="24" w:space="0" w:color="0E7490"/>
            </w:tcBorders>
            <w:shd w:val="clear" w:color="auto" w:fill="F1F5F9"/>
          </w:tcPr>
          <w:p w14:paraId="3ED04919" w14:textId="77777777" w:rsidR="00086201" w:rsidRDefault="00000000">
            <w:pPr>
              <w:spacing w:before="120" w:after="120"/>
              <w:ind w:left="144" w:right="144"/>
            </w:pPr>
            <w:r>
              <w:rPr>
                <w:rFonts w:ascii="Consolas" w:hAnsi="Consolas"/>
                <w:color w:val="0F172A"/>
                <w:sz w:val="19"/>
              </w:rPr>
              <w:t># 1. Initialize Git in project folder</w:t>
            </w:r>
            <w:r>
              <w:rPr>
                <w:rFonts w:ascii="Consolas" w:hAnsi="Consolas"/>
                <w:color w:val="0F172A"/>
                <w:sz w:val="19"/>
              </w:rPr>
              <w:br/>
              <w:t>git init</w:t>
            </w:r>
            <w:r>
              <w:rPr>
                <w:rFonts w:ascii="Consolas" w:hAnsi="Consolas"/>
                <w:color w:val="0F172A"/>
                <w:sz w:val="19"/>
              </w:rPr>
              <w:br/>
            </w:r>
            <w:r>
              <w:rPr>
                <w:rFonts w:ascii="Consolas" w:hAnsi="Consolas"/>
                <w:color w:val="0F172A"/>
                <w:sz w:val="19"/>
              </w:rPr>
              <w:br/>
              <w:t># 2. Add all files (addition.py, README.md, etc.) to staging area</w:t>
            </w:r>
            <w:r>
              <w:rPr>
                <w:rFonts w:ascii="Consolas" w:hAnsi="Consolas"/>
                <w:color w:val="0F172A"/>
                <w:sz w:val="19"/>
              </w:rPr>
              <w:br/>
              <w:t>git add .</w:t>
            </w:r>
            <w:r>
              <w:rPr>
                <w:rFonts w:ascii="Consolas" w:hAnsi="Consolas"/>
                <w:color w:val="0F172A"/>
                <w:sz w:val="19"/>
              </w:rPr>
              <w:br/>
            </w:r>
            <w:r>
              <w:rPr>
                <w:rFonts w:ascii="Consolas" w:hAnsi="Consolas"/>
                <w:color w:val="0F172A"/>
                <w:sz w:val="19"/>
              </w:rPr>
              <w:lastRenderedPageBreak/>
              <w:br/>
              <w:t># 3. Commit files with a descriptive message</w:t>
            </w:r>
            <w:r>
              <w:rPr>
                <w:rFonts w:ascii="Consolas" w:hAnsi="Consolas"/>
                <w:color w:val="0F172A"/>
                <w:sz w:val="19"/>
              </w:rPr>
              <w:br/>
              <w:t>git commit -m "Initial commit: Add addition.py and README.md"</w:t>
            </w:r>
            <w:r>
              <w:rPr>
                <w:rFonts w:ascii="Consolas" w:hAnsi="Consolas"/>
                <w:color w:val="0F172A"/>
                <w:sz w:val="19"/>
              </w:rPr>
              <w:br/>
            </w:r>
            <w:r>
              <w:rPr>
                <w:rFonts w:ascii="Consolas" w:hAnsi="Consolas"/>
                <w:color w:val="0F172A"/>
                <w:sz w:val="19"/>
              </w:rPr>
              <w:br/>
              <w:t># 4. Rename default branch to main</w:t>
            </w:r>
            <w:r>
              <w:rPr>
                <w:rFonts w:ascii="Consolas" w:hAnsi="Consolas"/>
                <w:color w:val="0F172A"/>
                <w:sz w:val="19"/>
              </w:rPr>
              <w:br/>
              <w:t>git branch -M main</w:t>
            </w:r>
            <w:r>
              <w:rPr>
                <w:rFonts w:ascii="Consolas" w:hAnsi="Consolas"/>
                <w:color w:val="0F172A"/>
                <w:sz w:val="19"/>
              </w:rPr>
              <w:br/>
            </w:r>
            <w:r>
              <w:rPr>
                <w:rFonts w:ascii="Consolas" w:hAnsi="Consolas"/>
                <w:color w:val="0F172A"/>
                <w:sz w:val="19"/>
              </w:rPr>
              <w:br/>
              <w:t># 5. Connect local repository to remote GitHub repository</w:t>
            </w:r>
            <w:r>
              <w:rPr>
                <w:rFonts w:ascii="Consolas" w:hAnsi="Consolas"/>
                <w:color w:val="0F172A"/>
                <w:sz w:val="19"/>
              </w:rPr>
              <w:br/>
              <w:t>git remote add origin https://github.com/tanp4577-web/jenkinspipeline2.git</w:t>
            </w:r>
            <w:r>
              <w:rPr>
                <w:rFonts w:ascii="Consolas" w:hAnsi="Consolas"/>
                <w:color w:val="0F172A"/>
                <w:sz w:val="19"/>
              </w:rPr>
              <w:br/>
            </w:r>
            <w:r>
              <w:rPr>
                <w:rFonts w:ascii="Consolas" w:hAnsi="Consolas"/>
                <w:color w:val="0F172A"/>
                <w:sz w:val="19"/>
              </w:rPr>
              <w:br/>
              <w:t># 6. Push local main branch code to GitHub</w:t>
            </w:r>
            <w:r>
              <w:rPr>
                <w:rFonts w:ascii="Consolas" w:hAnsi="Consolas"/>
                <w:color w:val="0F172A"/>
                <w:sz w:val="19"/>
              </w:rPr>
              <w:br/>
              <w:t>git push -u origin main</w:t>
            </w:r>
          </w:p>
        </w:tc>
      </w:tr>
    </w:tbl>
    <w:p w14:paraId="74A5FEDF" w14:textId="77777777" w:rsidR="00086201" w:rsidRDefault="00086201">
      <w:pPr>
        <w:spacing w:after="80"/>
      </w:pPr>
    </w:p>
    <w:tbl>
      <w:tblPr>
        <w:tblW w:w="0" w:type="auto"/>
        <w:jc w:val="center"/>
        <w:tblLook w:val="04A0" w:firstRow="1" w:lastRow="0" w:firstColumn="1" w:lastColumn="0" w:noHBand="0" w:noVBand="1"/>
      </w:tblPr>
      <w:tblGrid>
        <w:gridCol w:w="9936"/>
      </w:tblGrid>
      <w:tr w:rsidR="00086201" w14:paraId="7FFF8724" w14:textId="77777777">
        <w:trPr>
          <w:jc w:val="center"/>
        </w:trPr>
        <w:tc>
          <w:tcPr>
            <w:tcW w:w="9936" w:type="dxa"/>
            <w:tcBorders>
              <w:left w:val="single" w:sz="24" w:space="0" w:color="D97706"/>
            </w:tcBorders>
            <w:shd w:val="clear" w:color="auto" w:fill="FEF3C7"/>
          </w:tcPr>
          <w:p w14:paraId="1F2F98A4" w14:textId="77777777" w:rsidR="00086201" w:rsidRDefault="00000000">
            <w:pPr>
              <w:spacing w:before="120" w:after="120"/>
              <w:ind w:left="144"/>
            </w:pPr>
            <w:r>
              <w:rPr>
                <w:b/>
                <w:color w:val="B45309"/>
              </w:rPr>
              <w:t xml:space="preserve">[AUTHENTICATION PROMPT INSTRUCTIONS] </w:t>
            </w:r>
            <w:r>
              <w:rPr>
                <w:color w:val="78350F"/>
              </w:rPr>
              <w:t>When running 'git push', Windows will prompt for credentials:</w:t>
            </w:r>
            <w:r>
              <w:rPr>
                <w:color w:val="78350F"/>
              </w:rPr>
              <w:br/>
              <w:t>• Username: tanp4577-web</w:t>
            </w:r>
            <w:r>
              <w:rPr>
                <w:color w:val="78350F"/>
              </w:rPr>
              <w:br/>
              <w:t>• Password: Paste your Personal Access Token (PAT) (DO NOT use your standard GitHub account password).</w:t>
            </w:r>
          </w:p>
        </w:tc>
      </w:tr>
    </w:tbl>
    <w:p w14:paraId="08F07FCB" w14:textId="77777777" w:rsidR="00086201" w:rsidRDefault="00086201">
      <w:pPr>
        <w:spacing w:after="80"/>
      </w:pPr>
    </w:p>
    <w:p w14:paraId="0D635136" w14:textId="77777777" w:rsidR="00086201" w:rsidRDefault="00000000">
      <w:pPr>
        <w:keepNext/>
        <w:spacing w:before="240" w:after="80"/>
      </w:pPr>
      <w:r>
        <w:rPr>
          <w:b/>
          <w:color w:val="0E7490"/>
          <w:sz w:val="25"/>
        </w:rPr>
        <w:t>Making Updates and Pushing Future Changes</w:t>
      </w:r>
    </w:p>
    <w:p w14:paraId="362F3C84" w14:textId="77777777" w:rsidR="00086201" w:rsidRDefault="00000000">
      <w:r>
        <w:t>Whenever you modify `addition.py` or `README.md`, push the changes using:</w:t>
      </w:r>
    </w:p>
    <w:tbl>
      <w:tblPr>
        <w:tblW w:w="0" w:type="auto"/>
        <w:jc w:val="center"/>
        <w:tblLook w:val="04A0" w:firstRow="1" w:lastRow="0" w:firstColumn="1" w:lastColumn="0" w:noHBand="0" w:noVBand="1"/>
      </w:tblPr>
      <w:tblGrid>
        <w:gridCol w:w="9936"/>
      </w:tblGrid>
      <w:tr w:rsidR="00086201" w14:paraId="7973B743" w14:textId="77777777">
        <w:trPr>
          <w:jc w:val="center"/>
        </w:trPr>
        <w:tc>
          <w:tcPr>
            <w:tcW w:w="9936" w:type="dxa"/>
            <w:tcBorders>
              <w:left w:val="single" w:sz="24" w:space="0" w:color="0E7490"/>
            </w:tcBorders>
            <w:shd w:val="clear" w:color="auto" w:fill="F1F5F9"/>
          </w:tcPr>
          <w:p w14:paraId="4D315AC3" w14:textId="77777777" w:rsidR="00086201" w:rsidRDefault="00000000">
            <w:pPr>
              <w:spacing w:before="120" w:after="120"/>
              <w:ind w:left="144" w:right="144"/>
            </w:pPr>
            <w:r>
              <w:rPr>
                <w:rFonts w:ascii="Consolas" w:hAnsi="Consolas"/>
                <w:color w:val="0F172A"/>
                <w:sz w:val="19"/>
              </w:rPr>
              <w:t># Stage updated files</w:t>
            </w:r>
            <w:r>
              <w:rPr>
                <w:rFonts w:ascii="Consolas" w:hAnsi="Consolas"/>
                <w:color w:val="0F172A"/>
                <w:sz w:val="19"/>
              </w:rPr>
              <w:br/>
              <w:t>git add .</w:t>
            </w:r>
            <w:r>
              <w:rPr>
                <w:rFonts w:ascii="Consolas" w:hAnsi="Consolas"/>
                <w:color w:val="0F172A"/>
                <w:sz w:val="19"/>
              </w:rPr>
              <w:br/>
            </w:r>
            <w:r>
              <w:rPr>
                <w:rFonts w:ascii="Consolas" w:hAnsi="Consolas"/>
                <w:color w:val="0F172A"/>
                <w:sz w:val="19"/>
              </w:rPr>
              <w:br/>
              <w:t># Commit changes</w:t>
            </w:r>
            <w:r>
              <w:rPr>
                <w:rFonts w:ascii="Consolas" w:hAnsi="Consolas"/>
                <w:color w:val="0F172A"/>
                <w:sz w:val="19"/>
              </w:rPr>
              <w:br/>
              <w:t>git commit -m "Updated Python addition numbers"</w:t>
            </w:r>
            <w:r>
              <w:rPr>
                <w:rFonts w:ascii="Consolas" w:hAnsi="Consolas"/>
                <w:color w:val="0F172A"/>
                <w:sz w:val="19"/>
              </w:rPr>
              <w:br/>
            </w:r>
            <w:r>
              <w:rPr>
                <w:rFonts w:ascii="Consolas" w:hAnsi="Consolas"/>
                <w:color w:val="0F172A"/>
                <w:sz w:val="19"/>
              </w:rPr>
              <w:br/>
              <w:t># Push to GitHub main branch</w:t>
            </w:r>
            <w:r>
              <w:rPr>
                <w:rFonts w:ascii="Consolas" w:hAnsi="Consolas"/>
                <w:color w:val="0F172A"/>
                <w:sz w:val="19"/>
              </w:rPr>
              <w:br/>
              <w:t>git push origin main</w:t>
            </w:r>
          </w:p>
        </w:tc>
      </w:tr>
    </w:tbl>
    <w:p w14:paraId="674A9008" w14:textId="77777777" w:rsidR="00086201" w:rsidRDefault="00086201">
      <w:pPr>
        <w:spacing w:after="80"/>
      </w:pPr>
    </w:p>
    <w:p w14:paraId="32846523" w14:textId="77777777" w:rsidR="00086201" w:rsidRDefault="00000000">
      <w:pPr>
        <w:keepNext/>
        <w:spacing w:before="320" w:after="120"/>
      </w:pPr>
      <w:r>
        <w:rPr>
          <w:b/>
          <w:color w:val="1E3A8A"/>
          <w:sz w:val="30"/>
        </w:rPr>
        <w:t>4. Jenkins Declarative Pipeline Scripts (Code 1 to Code 5)</w:t>
      </w:r>
    </w:p>
    <w:p w14:paraId="1C28CE94" w14:textId="77777777" w:rsidR="00086201" w:rsidRDefault="00000000">
      <w:r>
        <w:t>Below are the 5 Jenkins Declarative Pipelines requested for your lab assignment. Each script checks out `https://github.com/tanp4577-web/jenkinspipeline2.git` and executes specific build tasks.</w:t>
      </w:r>
    </w:p>
    <w:p w14:paraId="6489B597" w14:textId="77777777" w:rsidR="00086201" w:rsidRDefault="00000000">
      <w:pPr>
        <w:keepNext/>
        <w:spacing w:before="240" w:after="80"/>
      </w:pPr>
      <w:r>
        <w:rPr>
          <w:b/>
          <w:color w:val="0E7490"/>
          <w:sz w:val="25"/>
        </w:rPr>
        <w:t>Pipeline Code 1: Checkout Code &amp; Print Directory</w:t>
      </w:r>
    </w:p>
    <w:p w14:paraId="12085A0B" w14:textId="77777777" w:rsidR="00086201" w:rsidRDefault="00000000">
      <w:r>
        <w:t>Objective: Clones the main branch and prints the path of the Jenkins workspace directory using Windows batch command `bat 'cd'`.</w:t>
      </w:r>
    </w:p>
    <w:tbl>
      <w:tblPr>
        <w:tblW w:w="0" w:type="auto"/>
        <w:jc w:val="center"/>
        <w:tblLook w:val="04A0" w:firstRow="1" w:lastRow="0" w:firstColumn="1" w:lastColumn="0" w:noHBand="0" w:noVBand="1"/>
      </w:tblPr>
      <w:tblGrid>
        <w:gridCol w:w="9936"/>
      </w:tblGrid>
      <w:tr w:rsidR="00086201" w14:paraId="0B915B5B" w14:textId="77777777">
        <w:trPr>
          <w:jc w:val="center"/>
        </w:trPr>
        <w:tc>
          <w:tcPr>
            <w:tcW w:w="9936" w:type="dxa"/>
            <w:tcBorders>
              <w:left w:val="single" w:sz="24" w:space="0" w:color="0E7490"/>
            </w:tcBorders>
            <w:shd w:val="clear" w:color="auto" w:fill="F1F5F9"/>
          </w:tcPr>
          <w:p w14:paraId="657318F5" w14:textId="15930F04" w:rsidR="00086201" w:rsidRDefault="00000000">
            <w:pPr>
              <w:spacing w:before="120" w:after="120"/>
              <w:ind w:left="144" w:right="144"/>
            </w:pPr>
            <w:r>
              <w:rPr>
                <w:rFonts w:ascii="Consolas" w:hAnsi="Consolas"/>
                <w:color w:val="0F172A"/>
                <w:sz w:val="19"/>
              </w:rPr>
              <w:t>pipeline {</w:t>
            </w:r>
            <w:r>
              <w:rPr>
                <w:rFonts w:ascii="Consolas" w:hAnsi="Consolas"/>
                <w:color w:val="0F172A"/>
                <w:sz w:val="19"/>
              </w:rPr>
              <w:br/>
              <w:t xml:space="preserve">    agent any</w:t>
            </w:r>
            <w:r>
              <w:rPr>
                <w:rFonts w:ascii="Consolas" w:hAnsi="Consolas"/>
                <w:color w:val="0F172A"/>
                <w:sz w:val="19"/>
              </w:rPr>
              <w:br/>
              <w:t xml:space="preserve">    stages {</w:t>
            </w:r>
            <w:r>
              <w:rPr>
                <w:rFonts w:ascii="Consolas" w:hAnsi="Consolas"/>
                <w:color w:val="0F172A"/>
                <w:sz w:val="19"/>
              </w:rPr>
              <w:br/>
            </w:r>
            <w:r>
              <w:rPr>
                <w:rFonts w:ascii="Consolas" w:hAnsi="Consolas"/>
                <w:color w:val="0F172A"/>
                <w:sz w:val="19"/>
              </w:rPr>
              <w:lastRenderedPageBreak/>
              <w:t xml:space="preserve">        </w:t>
            </w:r>
            <w:proofErr w:type="gramStart"/>
            <w:r>
              <w:rPr>
                <w:rFonts w:ascii="Consolas" w:hAnsi="Consolas"/>
                <w:color w:val="0F172A"/>
                <w:sz w:val="19"/>
              </w:rPr>
              <w:t>stage(</w:t>
            </w:r>
            <w:proofErr w:type="gramEnd"/>
            <w:r>
              <w:rPr>
                <w:rFonts w:ascii="Consolas" w:hAnsi="Consolas"/>
                <w:color w:val="0F172A"/>
                <w:sz w:val="19"/>
              </w:rPr>
              <w:t>'Checkout Code') {</w:t>
            </w:r>
            <w:r>
              <w:rPr>
                <w:rFonts w:ascii="Consolas" w:hAnsi="Consolas"/>
                <w:color w:val="0F172A"/>
                <w:sz w:val="19"/>
              </w:rPr>
              <w:br/>
              <w:t xml:space="preserve">            steps {</w:t>
            </w:r>
            <w:r>
              <w:rPr>
                <w:rFonts w:ascii="Consolas" w:hAnsi="Consolas"/>
                <w:color w:val="0F172A"/>
                <w:sz w:val="19"/>
              </w:rPr>
              <w:br/>
              <w:t xml:space="preserve">                git branch: 'main', url: 'https://github.com/tanp4577-web/jenkinspipeline2.git'</w:t>
            </w:r>
            <w:r>
              <w:rPr>
                <w:rFonts w:ascii="Consolas" w:hAnsi="Consolas"/>
                <w:color w:val="0F172A"/>
                <w:sz w:val="19"/>
              </w:rPr>
              <w:br/>
              <w:t xml:space="preserve">          </w:t>
            </w:r>
            <w:proofErr w:type="gramStart"/>
            <w:r>
              <w:rPr>
                <w:rFonts w:ascii="Consolas" w:hAnsi="Consolas"/>
                <w:color w:val="0F172A"/>
                <w:sz w:val="19"/>
              </w:rPr>
              <w:t xml:space="preserve">  }</w:t>
            </w:r>
            <w:proofErr w:type="gramEnd"/>
            <w:r>
              <w:rPr>
                <w:rFonts w:ascii="Consolas" w:hAnsi="Consolas"/>
                <w:color w:val="0F172A"/>
                <w:sz w:val="19"/>
              </w:rPr>
              <w:br/>
              <w:t xml:space="preserve">      </w:t>
            </w:r>
            <w:proofErr w:type="gramStart"/>
            <w:r>
              <w:rPr>
                <w:rFonts w:ascii="Consolas" w:hAnsi="Consolas"/>
                <w:color w:val="0F172A"/>
                <w:sz w:val="19"/>
              </w:rPr>
              <w:t xml:space="preserve">  }</w:t>
            </w:r>
            <w:proofErr w:type="gramEnd"/>
            <w:r>
              <w:rPr>
                <w:rFonts w:ascii="Consolas" w:hAnsi="Consolas"/>
                <w:color w:val="0F172A"/>
                <w:sz w:val="19"/>
              </w:rPr>
              <w:br/>
              <w:t xml:space="preserve">        </w:t>
            </w:r>
            <w:proofErr w:type="gramStart"/>
            <w:r>
              <w:rPr>
                <w:rFonts w:ascii="Consolas" w:hAnsi="Consolas"/>
                <w:color w:val="0F172A"/>
                <w:sz w:val="19"/>
              </w:rPr>
              <w:t>stage(</w:t>
            </w:r>
            <w:proofErr w:type="gramEnd"/>
            <w:r>
              <w:rPr>
                <w:rFonts w:ascii="Consolas" w:hAnsi="Consolas"/>
                <w:color w:val="0F172A"/>
                <w:sz w:val="19"/>
              </w:rPr>
              <w:t>'Print Directory') {</w:t>
            </w:r>
            <w:r>
              <w:rPr>
                <w:rFonts w:ascii="Consolas" w:hAnsi="Consolas"/>
                <w:color w:val="0F172A"/>
                <w:sz w:val="19"/>
              </w:rPr>
              <w:br/>
              <w:t xml:space="preserve">            steps {</w:t>
            </w:r>
            <w:r>
              <w:rPr>
                <w:rFonts w:ascii="Consolas" w:hAnsi="Consolas"/>
                <w:color w:val="0F172A"/>
                <w:sz w:val="19"/>
              </w:rPr>
              <w:br/>
              <w:t xml:space="preserve">                bat '</w:t>
            </w:r>
            <w:r w:rsidR="00D8590F" w:rsidRPr="00D8590F">
              <w:rPr>
                <w:rFonts w:ascii="Consolas" w:hAnsi="Consolas"/>
                <w:color w:val="0F172A"/>
                <w:sz w:val="19"/>
              </w:rPr>
              <w:t>python addition.py</w:t>
            </w:r>
            <w:r>
              <w:rPr>
                <w:rFonts w:ascii="Consolas" w:hAnsi="Consolas"/>
                <w:color w:val="0F172A"/>
                <w:sz w:val="19"/>
              </w:rPr>
              <w:t>'</w:t>
            </w:r>
            <w:r>
              <w:rPr>
                <w:rFonts w:ascii="Consolas" w:hAnsi="Consolas"/>
                <w:color w:val="0F172A"/>
                <w:sz w:val="19"/>
              </w:rPr>
              <w:br/>
              <w:t xml:space="preserve">          </w:t>
            </w:r>
            <w:proofErr w:type="gramStart"/>
            <w:r>
              <w:rPr>
                <w:rFonts w:ascii="Consolas" w:hAnsi="Consolas"/>
                <w:color w:val="0F172A"/>
                <w:sz w:val="19"/>
              </w:rPr>
              <w:t xml:space="preserve">  }</w:t>
            </w:r>
            <w:proofErr w:type="gramEnd"/>
            <w:r>
              <w:rPr>
                <w:rFonts w:ascii="Consolas" w:hAnsi="Consolas"/>
                <w:color w:val="0F172A"/>
                <w:sz w:val="19"/>
              </w:rPr>
              <w:br/>
              <w:t xml:space="preserve">      </w:t>
            </w:r>
            <w:proofErr w:type="gramStart"/>
            <w:r>
              <w:rPr>
                <w:rFonts w:ascii="Consolas" w:hAnsi="Consolas"/>
                <w:color w:val="0F172A"/>
                <w:sz w:val="19"/>
              </w:rPr>
              <w:t xml:space="preserve">  }</w:t>
            </w:r>
            <w:proofErr w:type="gramEnd"/>
            <w:r>
              <w:rPr>
                <w:rFonts w:ascii="Consolas" w:hAnsi="Consolas"/>
                <w:color w:val="0F172A"/>
                <w:sz w:val="19"/>
              </w:rPr>
              <w:br/>
              <w:t xml:space="preserve">  </w:t>
            </w:r>
            <w:proofErr w:type="gramStart"/>
            <w:r>
              <w:rPr>
                <w:rFonts w:ascii="Consolas" w:hAnsi="Consolas"/>
                <w:color w:val="0F172A"/>
                <w:sz w:val="19"/>
              </w:rPr>
              <w:t xml:space="preserve">  }</w:t>
            </w:r>
            <w:proofErr w:type="gramEnd"/>
            <w:r>
              <w:rPr>
                <w:rFonts w:ascii="Consolas" w:hAnsi="Consolas"/>
                <w:color w:val="0F172A"/>
                <w:sz w:val="19"/>
              </w:rPr>
              <w:br/>
              <w:t>}</w:t>
            </w:r>
          </w:p>
        </w:tc>
      </w:tr>
    </w:tbl>
    <w:p w14:paraId="626A5832" w14:textId="77777777" w:rsidR="00086201" w:rsidRDefault="00086201">
      <w:pPr>
        <w:spacing w:after="80"/>
      </w:pPr>
    </w:p>
    <w:p w14:paraId="24C66177" w14:textId="77777777" w:rsidR="00086201" w:rsidRDefault="00000000">
      <w:pPr>
        <w:keepNext/>
        <w:spacing w:before="240" w:after="80"/>
      </w:pPr>
      <w:r>
        <w:rPr>
          <w:b/>
          <w:color w:val="0E7490"/>
          <w:sz w:val="25"/>
        </w:rPr>
        <w:t>Pipeline Code 2 &amp; 3: Checkout Code &amp; Print Console Message</w:t>
      </w:r>
    </w:p>
    <w:p w14:paraId="6995C9E6" w14:textId="77777777" w:rsidR="00086201" w:rsidRDefault="00000000">
      <w:r>
        <w:t>Objective: Clones the main branch and logs a confirmation message to the Jenkins console output.</w:t>
      </w:r>
    </w:p>
    <w:tbl>
      <w:tblPr>
        <w:tblW w:w="0" w:type="auto"/>
        <w:jc w:val="center"/>
        <w:tblLook w:val="04A0" w:firstRow="1" w:lastRow="0" w:firstColumn="1" w:lastColumn="0" w:noHBand="0" w:noVBand="1"/>
      </w:tblPr>
      <w:tblGrid>
        <w:gridCol w:w="9936"/>
      </w:tblGrid>
      <w:tr w:rsidR="00086201" w14:paraId="79D592DC" w14:textId="77777777">
        <w:trPr>
          <w:jc w:val="center"/>
        </w:trPr>
        <w:tc>
          <w:tcPr>
            <w:tcW w:w="9936" w:type="dxa"/>
            <w:tcBorders>
              <w:left w:val="single" w:sz="24" w:space="0" w:color="0E7490"/>
            </w:tcBorders>
            <w:shd w:val="clear" w:color="auto" w:fill="F1F5F9"/>
          </w:tcPr>
          <w:p w14:paraId="326F7B2F" w14:textId="77777777" w:rsidR="00086201" w:rsidRDefault="00000000">
            <w:pPr>
              <w:spacing w:before="120" w:after="120"/>
              <w:ind w:left="144" w:right="144"/>
            </w:pPr>
            <w:r>
              <w:rPr>
                <w:rFonts w:ascii="Consolas" w:hAnsi="Consolas"/>
                <w:color w:val="0F172A"/>
                <w:sz w:val="19"/>
              </w:rPr>
              <w:t>pipeline {</w:t>
            </w:r>
            <w:r>
              <w:rPr>
                <w:rFonts w:ascii="Consolas" w:hAnsi="Consolas"/>
                <w:color w:val="0F172A"/>
                <w:sz w:val="19"/>
              </w:rPr>
              <w:br/>
              <w:t xml:space="preserve">    agent any</w:t>
            </w:r>
            <w:r>
              <w:rPr>
                <w:rFonts w:ascii="Consolas" w:hAnsi="Consolas"/>
                <w:color w:val="0F172A"/>
                <w:sz w:val="19"/>
              </w:rPr>
              <w:br/>
              <w:t xml:space="preserve">    stages {</w:t>
            </w:r>
            <w:r>
              <w:rPr>
                <w:rFonts w:ascii="Consolas" w:hAnsi="Consolas"/>
                <w:color w:val="0F172A"/>
                <w:sz w:val="19"/>
              </w:rPr>
              <w:br/>
              <w:t xml:space="preserve">        stage('Checkout Code') {</w:t>
            </w:r>
            <w:r>
              <w:rPr>
                <w:rFonts w:ascii="Consolas" w:hAnsi="Consolas"/>
                <w:color w:val="0F172A"/>
                <w:sz w:val="19"/>
              </w:rPr>
              <w:br/>
              <w:t xml:space="preserve">            steps {</w:t>
            </w:r>
            <w:r>
              <w:rPr>
                <w:rFonts w:ascii="Consolas" w:hAnsi="Consolas"/>
                <w:color w:val="0F172A"/>
                <w:sz w:val="19"/>
              </w:rPr>
              <w:br/>
              <w:t xml:space="preserve">                git branch: 'main', url: 'https://github.com/tanp4577-web/jenkinspipeline2.git'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stage('Print Message') {</w:t>
            </w:r>
            <w:r>
              <w:rPr>
                <w:rFonts w:ascii="Consolas" w:hAnsi="Consolas"/>
                <w:color w:val="0F172A"/>
                <w:sz w:val="19"/>
              </w:rPr>
              <w:br/>
              <w:t xml:space="preserve">            steps {</w:t>
            </w:r>
            <w:r>
              <w:rPr>
                <w:rFonts w:ascii="Consolas" w:hAnsi="Consolas"/>
                <w:color w:val="0F172A"/>
                <w:sz w:val="19"/>
              </w:rPr>
              <w:br/>
              <w:t xml:space="preserve">                echo 'Hello! Jenkins Pipeline executed successfully'</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p>
        </w:tc>
      </w:tr>
    </w:tbl>
    <w:p w14:paraId="11700B7E" w14:textId="77777777" w:rsidR="00086201" w:rsidRDefault="00086201">
      <w:pPr>
        <w:spacing w:after="80"/>
      </w:pPr>
    </w:p>
    <w:p w14:paraId="1275A722" w14:textId="77777777" w:rsidR="00086201" w:rsidRDefault="00000000">
      <w:pPr>
        <w:keepNext/>
        <w:spacing w:before="240" w:after="80"/>
      </w:pPr>
      <w:r>
        <w:rPr>
          <w:b/>
          <w:color w:val="0E7490"/>
          <w:sz w:val="25"/>
        </w:rPr>
        <w:t>Pipeline Code 4: Checkout Code &amp; Create File</w:t>
      </w:r>
    </w:p>
    <w:p w14:paraId="46998C55" w14:textId="77777777" w:rsidR="00086201" w:rsidRDefault="00000000">
      <w:r>
        <w:t>Objective: Clones the repository and dynamically creates a new text file named `demo.txt` inside the workspace.</w:t>
      </w:r>
    </w:p>
    <w:tbl>
      <w:tblPr>
        <w:tblW w:w="0" w:type="auto"/>
        <w:jc w:val="center"/>
        <w:tblLook w:val="04A0" w:firstRow="1" w:lastRow="0" w:firstColumn="1" w:lastColumn="0" w:noHBand="0" w:noVBand="1"/>
      </w:tblPr>
      <w:tblGrid>
        <w:gridCol w:w="9936"/>
      </w:tblGrid>
      <w:tr w:rsidR="00086201" w14:paraId="7E2A13F2" w14:textId="77777777">
        <w:trPr>
          <w:jc w:val="center"/>
        </w:trPr>
        <w:tc>
          <w:tcPr>
            <w:tcW w:w="9936" w:type="dxa"/>
            <w:tcBorders>
              <w:left w:val="single" w:sz="24" w:space="0" w:color="0E7490"/>
            </w:tcBorders>
            <w:shd w:val="clear" w:color="auto" w:fill="F1F5F9"/>
          </w:tcPr>
          <w:p w14:paraId="0BA96F93" w14:textId="77777777" w:rsidR="00086201" w:rsidRDefault="00000000">
            <w:pPr>
              <w:spacing w:before="120" w:after="120"/>
              <w:ind w:left="144" w:right="144"/>
            </w:pPr>
            <w:r>
              <w:rPr>
                <w:rFonts w:ascii="Consolas" w:hAnsi="Consolas"/>
                <w:color w:val="0F172A"/>
                <w:sz w:val="19"/>
              </w:rPr>
              <w:t>pipeline {</w:t>
            </w:r>
            <w:r>
              <w:rPr>
                <w:rFonts w:ascii="Consolas" w:hAnsi="Consolas"/>
                <w:color w:val="0F172A"/>
                <w:sz w:val="19"/>
              </w:rPr>
              <w:br/>
              <w:t xml:space="preserve">    agent any</w:t>
            </w:r>
            <w:r>
              <w:rPr>
                <w:rFonts w:ascii="Consolas" w:hAnsi="Consolas"/>
                <w:color w:val="0F172A"/>
                <w:sz w:val="19"/>
              </w:rPr>
              <w:br/>
              <w:t xml:space="preserve">    stages {</w:t>
            </w:r>
            <w:r>
              <w:rPr>
                <w:rFonts w:ascii="Consolas" w:hAnsi="Consolas"/>
                <w:color w:val="0F172A"/>
                <w:sz w:val="19"/>
              </w:rPr>
              <w:br/>
              <w:t xml:space="preserve">        stage('Checkout Code') {</w:t>
            </w:r>
            <w:r>
              <w:rPr>
                <w:rFonts w:ascii="Consolas" w:hAnsi="Consolas"/>
                <w:color w:val="0F172A"/>
                <w:sz w:val="19"/>
              </w:rPr>
              <w:br/>
              <w:t xml:space="preserve">            steps {</w:t>
            </w:r>
            <w:r>
              <w:rPr>
                <w:rFonts w:ascii="Consolas" w:hAnsi="Consolas"/>
                <w:color w:val="0F172A"/>
                <w:sz w:val="19"/>
              </w:rPr>
              <w:br/>
              <w:t xml:space="preserve">                git branch: 'main', url: 'https://github.com/tanp4577-web/jenkinspipeline2.git'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lastRenderedPageBreak/>
              <w:t xml:space="preserve">        stage('Create File') {</w:t>
            </w:r>
            <w:r>
              <w:rPr>
                <w:rFonts w:ascii="Consolas" w:hAnsi="Consolas"/>
                <w:color w:val="0F172A"/>
                <w:sz w:val="19"/>
              </w:rPr>
              <w:br/>
              <w:t xml:space="preserve">            steps {</w:t>
            </w:r>
            <w:r>
              <w:rPr>
                <w:rFonts w:ascii="Consolas" w:hAnsi="Consolas"/>
                <w:color w:val="0F172A"/>
                <w:sz w:val="19"/>
              </w:rPr>
              <w:br/>
              <w:t xml:space="preserve">                bat 'echo This file is created by Jenkins &gt; demo.txt'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p>
        </w:tc>
      </w:tr>
    </w:tbl>
    <w:p w14:paraId="2F4C17F0" w14:textId="77777777" w:rsidR="00086201" w:rsidRDefault="00086201">
      <w:pPr>
        <w:spacing w:after="80"/>
      </w:pPr>
    </w:p>
    <w:p w14:paraId="153F10C1" w14:textId="77777777" w:rsidR="00086201" w:rsidRDefault="00000000">
      <w:pPr>
        <w:keepNext/>
        <w:spacing w:before="240" w:after="80"/>
      </w:pPr>
      <w:r>
        <w:rPr>
          <w:b/>
          <w:color w:val="0E7490"/>
          <w:sz w:val="25"/>
        </w:rPr>
        <w:t>Pipeline Code 5: Checkout Code &amp; Read File (README.md)</w:t>
      </w:r>
    </w:p>
    <w:p w14:paraId="2F72894A" w14:textId="77777777" w:rsidR="00086201" w:rsidRDefault="00000000">
      <w:r>
        <w:t>Objective: Clones the repository and prints the content of `README.md` to the console output using Windows batch command `bat 'type README.md'`.</w:t>
      </w:r>
    </w:p>
    <w:tbl>
      <w:tblPr>
        <w:tblW w:w="0" w:type="auto"/>
        <w:jc w:val="center"/>
        <w:tblLook w:val="04A0" w:firstRow="1" w:lastRow="0" w:firstColumn="1" w:lastColumn="0" w:noHBand="0" w:noVBand="1"/>
      </w:tblPr>
      <w:tblGrid>
        <w:gridCol w:w="9936"/>
      </w:tblGrid>
      <w:tr w:rsidR="00086201" w14:paraId="081185EF" w14:textId="77777777">
        <w:trPr>
          <w:jc w:val="center"/>
        </w:trPr>
        <w:tc>
          <w:tcPr>
            <w:tcW w:w="9936" w:type="dxa"/>
            <w:tcBorders>
              <w:left w:val="single" w:sz="24" w:space="0" w:color="0E7490"/>
            </w:tcBorders>
            <w:shd w:val="clear" w:color="auto" w:fill="F1F5F9"/>
          </w:tcPr>
          <w:p w14:paraId="5809B92B" w14:textId="77777777" w:rsidR="00086201" w:rsidRDefault="00000000">
            <w:pPr>
              <w:spacing w:before="120" w:after="120"/>
              <w:ind w:left="144" w:right="144"/>
            </w:pPr>
            <w:r>
              <w:rPr>
                <w:rFonts w:ascii="Consolas" w:hAnsi="Consolas"/>
                <w:color w:val="0F172A"/>
                <w:sz w:val="19"/>
              </w:rPr>
              <w:t>pipeline {</w:t>
            </w:r>
            <w:r>
              <w:rPr>
                <w:rFonts w:ascii="Consolas" w:hAnsi="Consolas"/>
                <w:color w:val="0F172A"/>
                <w:sz w:val="19"/>
              </w:rPr>
              <w:br/>
              <w:t xml:space="preserve">    agent any</w:t>
            </w:r>
            <w:r>
              <w:rPr>
                <w:rFonts w:ascii="Consolas" w:hAnsi="Consolas"/>
                <w:color w:val="0F172A"/>
                <w:sz w:val="19"/>
              </w:rPr>
              <w:br/>
              <w:t xml:space="preserve">    stages {</w:t>
            </w:r>
            <w:r>
              <w:rPr>
                <w:rFonts w:ascii="Consolas" w:hAnsi="Consolas"/>
                <w:color w:val="0F172A"/>
                <w:sz w:val="19"/>
              </w:rPr>
              <w:br/>
              <w:t xml:space="preserve">        stage('Checkout Code') {</w:t>
            </w:r>
            <w:r>
              <w:rPr>
                <w:rFonts w:ascii="Consolas" w:hAnsi="Consolas"/>
                <w:color w:val="0F172A"/>
                <w:sz w:val="19"/>
              </w:rPr>
              <w:br/>
              <w:t xml:space="preserve">            steps {</w:t>
            </w:r>
            <w:r>
              <w:rPr>
                <w:rFonts w:ascii="Consolas" w:hAnsi="Consolas"/>
                <w:color w:val="0F172A"/>
                <w:sz w:val="19"/>
              </w:rPr>
              <w:br/>
              <w:t xml:space="preserve">                git branch: 'main', url: 'https://github.com/tanp4577-web/jenkinspipeline2.git'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stage('Read File') {</w:t>
            </w:r>
            <w:r>
              <w:rPr>
                <w:rFonts w:ascii="Consolas" w:hAnsi="Consolas"/>
                <w:color w:val="0F172A"/>
                <w:sz w:val="19"/>
              </w:rPr>
              <w:br/>
              <w:t xml:space="preserve">            steps {</w:t>
            </w:r>
            <w:r>
              <w:rPr>
                <w:rFonts w:ascii="Consolas" w:hAnsi="Consolas"/>
                <w:color w:val="0F172A"/>
                <w:sz w:val="19"/>
              </w:rPr>
              <w:br/>
              <w:t xml:space="preserve">                bat 'type README.md'</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w:t>
            </w:r>
          </w:p>
        </w:tc>
      </w:tr>
    </w:tbl>
    <w:p w14:paraId="234BD71A" w14:textId="77777777" w:rsidR="00086201" w:rsidRDefault="00086201">
      <w:pPr>
        <w:spacing w:after="80"/>
      </w:pPr>
    </w:p>
    <w:p w14:paraId="2F87B98B" w14:textId="77777777" w:rsidR="00086201" w:rsidRDefault="00000000">
      <w:pPr>
        <w:keepNext/>
        <w:spacing w:before="240" w:after="80"/>
      </w:pPr>
      <w:r>
        <w:rPr>
          <w:b/>
          <w:color w:val="0E7490"/>
          <w:sz w:val="25"/>
        </w:rPr>
        <w:t>Bonus: Python Execution Pipeline (runs addition.py)</w:t>
      </w:r>
    </w:p>
    <w:p w14:paraId="04E5CCB6" w14:textId="77777777" w:rsidR="00086201" w:rsidRDefault="00000000">
      <w:r>
        <w:t>Objective: Clones the repository and executes the Python addition program inside the Jenkins build step.</w:t>
      </w:r>
    </w:p>
    <w:tbl>
      <w:tblPr>
        <w:tblW w:w="0" w:type="auto"/>
        <w:jc w:val="center"/>
        <w:tblLook w:val="04A0" w:firstRow="1" w:lastRow="0" w:firstColumn="1" w:lastColumn="0" w:noHBand="0" w:noVBand="1"/>
      </w:tblPr>
      <w:tblGrid>
        <w:gridCol w:w="9936"/>
      </w:tblGrid>
      <w:tr w:rsidR="00086201" w14:paraId="1B439E6B" w14:textId="77777777">
        <w:trPr>
          <w:jc w:val="center"/>
        </w:trPr>
        <w:tc>
          <w:tcPr>
            <w:tcW w:w="9936" w:type="dxa"/>
            <w:tcBorders>
              <w:left w:val="single" w:sz="24" w:space="0" w:color="0E7490"/>
            </w:tcBorders>
            <w:shd w:val="clear" w:color="auto" w:fill="F1F5F9"/>
          </w:tcPr>
          <w:p w14:paraId="7EEB12F8" w14:textId="77777777" w:rsidR="00086201" w:rsidRDefault="00000000">
            <w:pPr>
              <w:spacing w:before="120" w:after="120"/>
              <w:ind w:left="144" w:right="144"/>
            </w:pPr>
            <w:r>
              <w:rPr>
                <w:rFonts w:ascii="Consolas" w:hAnsi="Consolas"/>
                <w:color w:val="0F172A"/>
                <w:sz w:val="19"/>
              </w:rPr>
              <w:t>pipeline {</w:t>
            </w:r>
            <w:r>
              <w:rPr>
                <w:rFonts w:ascii="Consolas" w:hAnsi="Consolas"/>
                <w:color w:val="0F172A"/>
                <w:sz w:val="19"/>
              </w:rPr>
              <w:br/>
              <w:t xml:space="preserve">    agent any</w:t>
            </w:r>
            <w:r>
              <w:rPr>
                <w:rFonts w:ascii="Consolas" w:hAnsi="Consolas"/>
                <w:color w:val="0F172A"/>
                <w:sz w:val="19"/>
              </w:rPr>
              <w:br/>
              <w:t xml:space="preserve">    stages {</w:t>
            </w:r>
            <w:r>
              <w:rPr>
                <w:rFonts w:ascii="Consolas" w:hAnsi="Consolas"/>
                <w:color w:val="0F172A"/>
                <w:sz w:val="19"/>
              </w:rPr>
              <w:br/>
              <w:t xml:space="preserve">        stage('Checkout Code') {</w:t>
            </w:r>
            <w:r>
              <w:rPr>
                <w:rFonts w:ascii="Consolas" w:hAnsi="Consolas"/>
                <w:color w:val="0F172A"/>
                <w:sz w:val="19"/>
              </w:rPr>
              <w:br/>
              <w:t xml:space="preserve">            steps {</w:t>
            </w:r>
            <w:r>
              <w:rPr>
                <w:rFonts w:ascii="Consolas" w:hAnsi="Consolas"/>
                <w:color w:val="0F172A"/>
                <w:sz w:val="19"/>
              </w:rPr>
              <w:br/>
              <w:t xml:space="preserve">                git branch: 'main', url: 'https://github.com/tanp4577-web/jenkinspipeline2.git'</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stage('Execute Python Program') {</w:t>
            </w:r>
            <w:r>
              <w:rPr>
                <w:rFonts w:ascii="Consolas" w:hAnsi="Consolas"/>
                <w:color w:val="0F172A"/>
                <w:sz w:val="19"/>
              </w:rPr>
              <w:br/>
              <w:t xml:space="preserve">            steps {</w:t>
            </w:r>
            <w:r>
              <w:rPr>
                <w:rFonts w:ascii="Consolas" w:hAnsi="Consolas"/>
                <w:color w:val="0F172A"/>
                <w:sz w:val="19"/>
              </w:rPr>
              <w:br/>
              <w:t xml:space="preserve">                bat 'python addition.py'</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t xml:space="preserve">    }</w:t>
            </w:r>
            <w:r>
              <w:rPr>
                <w:rFonts w:ascii="Consolas" w:hAnsi="Consolas"/>
                <w:color w:val="0F172A"/>
                <w:sz w:val="19"/>
              </w:rPr>
              <w:br/>
            </w:r>
            <w:r>
              <w:rPr>
                <w:rFonts w:ascii="Consolas" w:hAnsi="Consolas"/>
                <w:color w:val="0F172A"/>
                <w:sz w:val="19"/>
              </w:rPr>
              <w:lastRenderedPageBreak/>
              <w:t>}</w:t>
            </w:r>
          </w:p>
        </w:tc>
      </w:tr>
    </w:tbl>
    <w:p w14:paraId="0C213F1F" w14:textId="77777777" w:rsidR="00086201" w:rsidRDefault="00086201">
      <w:pPr>
        <w:spacing w:after="80"/>
      </w:pPr>
    </w:p>
    <w:p w14:paraId="727F5057" w14:textId="77777777" w:rsidR="00086201" w:rsidRDefault="00000000">
      <w:pPr>
        <w:keepNext/>
        <w:spacing w:before="320" w:after="120"/>
      </w:pPr>
      <w:r>
        <w:rPr>
          <w:b/>
          <w:color w:val="1E3A8A"/>
          <w:sz w:val="30"/>
        </w:rPr>
        <w:t>5. Step-by-Step Guide to Run Pipelines in Jenkins GUI</w:t>
      </w:r>
    </w:p>
    <w:p w14:paraId="193A0FC5" w14:textId="77777777" w:rsidR="00086201" w:rsidRDefault="00000000">
      <w:r>
        <w:t xml:space="preserve">1. Launch Jenkins in your browser (default: </w:t>
      </w:r>
      <w:r>
        <w:rPr>
          <w:b/>
        </w:rPr>
        <w:t>http://localhost:8080</w:t>
      </w:r>
      <w:r>
        <w:t>).</w:t>
      </w:r>
      <w:r>
        <w:br/>
        <w:t xml:space="preserve">2. Click </w:t>
      </w:r>
      <w:r>
        <w:rPr>
          <w:b/>
        </w:rPr>
        <w:t>New Item</w:t>
      </w:r>
      <w:r>
        <w:t xml:space="preserve"> from the top left dashboard menu.</w:t>
      </w:r>
      <w:r>
        <w:br/>
        <w:t xml:space="preserve">3. Enter a job name (e.g., </w:t>
      </w:r>
      <w:r>
        <w:rPr>
          <w:b/>
        </w:rPr>
        <w:t>Jenkins-Pipeline-Demo</w:t>
      </w:r>
      <w:r>
        <w:t xml:space="preserve">), select </w:t>
      </w:r>
      <w:r>
        <w:rPr>
          <w:b/>
        </w:rPr>
        <w:t>Pipeline</w:t>
      </w:r>
      <w:r>
        <w:t xml:space="preserve">, and click </w:t>
      </w:r>
      <w:r>
        <w:rPr>
          <w:b/>
        </w:rPr>
        <w:t>OK</w:t>
      </w:r>
      <w:r>
        <w:t>.</w:t>
      </w:r>
      <w:r>
        <w:br/>
        <w:t xml:space="preserve">4. Scroll down to the </w:t>
      </w:r>
      <w:r>
        <w:rPr>
          <w:b/>
        </w:rPr>
        <w:t>Pipeline</w:t>
      </w:r>
      <w:r>
        <w:t xml:space="preserve"> configuration section at the bottom.</w:t>
      </w:r>
      <w:r>
        <w:br/>
        <w:t xml:space="preserve">5. Change Definition to </w:t>
      </w:r>
      <w:r>
        <w:rPr>
          <w:b/>
        </w:rPr>
        <w:t>Pipeline script</w:t>
      </w:r>
      <w:r>
        <w:t>.</w:t>
      </w:r>
      <w:r>
        <w:br/>
        <w:t>6. Copy and paste any of the Pipeline Codes (Code 1 to Code 5) into the script text box.</w:t>
      </w:r>
      <w:r>
        <w:br/>
        <w:t xml:space="preserve">7. Click </w:t>
      </w:r>
      <w:r>
        <w:rPr>
          <w:b/>
        </w:rPr>
        <w:t>Save</w:t>
      </w:r>
      <w:r>
        <w:t>.</w:t>
      </w:r>
      <w:r>
        <w:br/>
        <w:t xml:space="preserve">8. Click </w:t>
      </w:r>
      <w:r>
        <w:rPr>
          <w:b/>
        </w:rPr>
        <w:t>Build Now</w:t>
      </w:r>
      <w:r>
        <w:t xml:space="preserve"> on the left sidebar.</w:t>
      </w:r>
      <w:r>
        <w:br/>
        <w:t xml:space="preserve">9. Click on the build number under </w:t>
      </w:r>
      <w:r>
        <w:rPr>
          <w:b/>
        </w:rPr>
        <w:t>Build History</w:t>
      </w:r>
      <w:r>
        <w:t xml:space="preserve"> (e.g., #1) and select </w:t>
      </w:r>
      <w:r>
        <w:rPr>
          <w:b/>
        </w:rPr>
        <w:t>Console Output</w:t>
      </w:r>
      <w:r>
        <w:t xml:space="preserve"> to verify execution logs.</w:t>
      </w:r>
    </w:p>
    <w:sectPr w:rsidR="00086201"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78176469">
    <w:abstractNumId w:val="8"/>
  </w:num>
  <w:num w:numId="2" w16cid:durableId="1050305999">
    <w:abstractNumId w:val="6"/>
  </w:num>
  <w:num w:numId="3" w16cid:durableId="201287289">
    <w:abstractNumId w:val="5"/>
  </w:num>
  <w:num w:numId="4" w16cid:durableId="1320114261">
    <w:abstractNumId w:val="4"/>
  </w:num>
  <w:num w:numId="5" w16cid:durableId="1651402582">
    <w:abstractNumId w:val="7"/>
  </w:num>
  <w:num w:numId="6" w16cid:durableId="8726365">
    <w:abstractNumId w:val="3"/>
  </w:num>
  <w:num w:numId="7" w16cid:durableId="811363850">
    <w:abstractNumId w:val="2"/>
  </w:num>
  <w:num w:numId="8" w16cid:durableId="118912201">
    <w:abstractNumId w:val="1"/>
  </w:num>
  <w:num w:numId="9" w16cid:durableId="958682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6201"/>
    <w:rsid w:val="0015074B"/>
    <w:rsid w:val="0029639D"/>
    <w:rsid w:val="00326F90"/>
    <w:rsid w:val="00AA1D8D"/>
    <w:rsid w:val="00B47730"/>
    <w:rsid w:val="00CB0664"/>
    <w:rsid w:val="00D60C87"/>
    <w:rsid w:val="00D8590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8C6BAC"/>
  <w14:defaultImageDpi w14:val="300"/>
  <w15:docId w15:val="{916D94BD-6E5C-4D35-BC14-C8873671D7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4155"/>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1128</Words>
  <Characters>6433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TANMAY P</cp:lastModifiedBy>
  <cp:revision>2</cp:revision>
  <dcterms:created xsi:type="dcterms:W3CDTF">2013-12-23T23:15:00Z</dcterms:created>
  <dcterms:modified xsi:type="dcterms:W3CDTF">2026-09-02T12:55:00Z</dcterms:modified>
  <cp:category/>
</cp:coreProperties>
</file>