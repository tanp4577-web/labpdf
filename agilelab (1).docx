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3A8A"/>
          <w:sz w:val="44"/>
        </w:rPr>
        <w:t>Complete Jenkins &amp; Git Manual for College Lab</w:t>
      </w:r>
    </w:p>
    <w:p>
      <w:pPr>
        <w:spacing w:after="320"/>
      </w:pPr>
      <w:r>
        <w:rPr>
          <w:i/>
          <w:color w:val="64748B"/>
          <w:sz w:val="21"/>
        </w:rPr>
        <w:t>Clearing Old User Credentials, Setting Up Git Identity, Project File Creation, Git Lifecycle &amp; 5 Separate Jenkins Pipelines</w:t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8"/>
        </w:rPr>
        <w:t>1. Removing Old Credentials &amp; Setting Up Local Git Identity</w:t>
      </w:r>
    </w:p>
    <w:p>
      <w:r>
        <w:t>On shared college PCs, previous users' credentials or incorrect email addresses like 'tanmaypondhe7777@gmail.com' cause conflicts. Follow these steps to clear them and set your personal details.</w:t>
      </w: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Step 1.1: Clear Cached Windows Credentials</w:t>
      </w:r>
    </w:p>
    <w:p>
      <w:r>
        <w:rPr>
          <w:color w:val="334155"/>
        </w:rPr>
        <w:t xml:space="preserve">1. Press </w:t>
      </w:r>
      <w:r>
        <w:rPr>
          <w:b/>
        </w:rPr>
        <w:t>Windows Key + R</w:t>
      </w:r>
      <w:r>
        <w:rPr>
          <w:color w:val="334155"/>
        </w:rPr>
        <w:t xml:space="preserve">, type </w:t>
      </w:r>
      <w:r>
        <w:rPr>
          <w:b/>
        </w:rPr>
        <w:t>control /name Microsoft.CredentialManager</w:t>
      </w:r>
      <w:r>
        <w:rPr>
          <w:color w:val="334155"/>
        </w:rPr>
        <w:t xml:space="preserve"> and press Enter.</w:t>
        <w:br/>
        <w:t xml:space="preserve">2. Click </w:t>
      </w:r>
      <w:r>
        <w:rPr>
          <w:b/>
        </w:rPr>
        <w:t>Windows Credentials</w:t>
      </w:r>
      <w:r>
        <w:rPr>
          <w:color w:val="334155"/>
        </w:rPr>
        <w:t>.</w:t>
        <w:br/>
        <w:t xml:space="preserve">3. Scroll down to </w:t>
      </w:r>
      <w:r>
        <w:rPr>
          <w:b/>
        </w:rPr>
        <w:t>Generic Credentials</w:t>
      </w:r>
      <w:r>
        <w:rPr>
          <w:color w:val="334155"/>
        </w:rPr>
        <w:t>.</w:t>
        <w:br/>
        <w:t xml:space="preserve">4. Click on any entry named </w:t>
      </w:r>
      <w:r>
        <w:rPr>
          <w:b/>
        </w:rPr>
        <w:t>git:https://github.com</w:t>
      </w:r>
      <w:r>
        <w:rPr>
          <w:color w:val="334155"/>
        </w:rPr>
        <w:t xml:space="preserve"> or </w:t>
      </w:r>
      <w:r>
        <w:rPr>
          <w:b/>
        </w:rPr>
        <w:t>vscode-vscode.github-authentication</w:t>
      </w:r>
      <w:r>
        <w:rPr>
          <w:color w:val="334155"/>
        </w:rPr>
        <w:t xml:space="preserve"> and click </w:t>
      </w:r>
      <w:r>
        <w:rPr>
          <w:b/>
        </w:rPr>
        <w:t>Remove</w:t>
      </w:r>
      <w:r>
        <w:t>.</w:t>
      </w: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Step 1.2: Remove Old/Global Git Configurations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Borders>
              <w:top w:val="none"/>
              <w:left w:val="single" w:sz="24" w:space="0" w:color="0E7490"/>
              <w:bottom w:val="none"/>
              <w:right w:val="none"/>
            </w:tcBorders>
          </w:tcPr>
          <w:p>
            <w:pPr>
              <w:spacing w:before="100" w:after="100"/>
              <w:ind w:left="144"/>
            </w:pPr>
            <w:r>
              <w:rPr>
                <w:rFonts w:ascii="Consolas" w:hAnsi="Consolas"/>
                <w:color w:val="0F172A"/>
                <w:sz w:val="19"/>
              </w:rPr>
              <w:t># Run these in PowerShell / VS Code Terminal:</w:t>
              <w:br/>
              <w:t># 1. Unset any incorrect global email/username</w:t>
              <w:br/>
              <w:t>git config --global --unset user.name</w:t>
              <w:br/>
              <w:t>git config --global --unset user.email</w:t>
              <w:br/>
              <w:br/>
              <w:t># 2. Unset any incorrect local settings (if inside a git folder)</w:t>
              <w:br/>
              <w:t>git config --local --unset user.name</w:t>
              <w:br/>
              <w:t>git config --local --unset user.email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Step 1.3: Set Correct Local Git User Credentials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Borders>
              <w:top w:val="none"/>
              <w:left w:val="single" w:sz="24" w:space="0" w:color="0E7490"/>
              <w:bottom w:val="none"/>
              <w:right w:val="none"/>
            </w:tcBorders>
          </w:tcPr>
          <w:p>
            <w:pPr>
              <w:spacing w:before="100" w:after="100"/>
              <w:ind w:left="144"/>
            </w:pPr>
            <w:r>
              <w:rPr>
                <w:rFonts w:ascii="Consolas" w:hAnsi="Consolas"/>
                <w:color w:val="0F172A"/>
                <w:sz w:val="19"/>
              </w:rPr>
              <w:t># First initialize git in your folder if not already done:</w:t>
              <w:br/>
              <w:t>git init</w:t>
              <w:br/>
              <w:br/>
              <w:t># Set your current username and correct email:</w:t>
              <w:br/>
              <w:t>git config --local user.name "tanp4577-web"</w:t>
              <w:br/>
              <w:t>git config --local user.email "tanmaypondhe7777@gmail.com"</w:t>
              <w:br/>
              <w:br/>
              <w:t># Verify settings:</w:t>
              <w:br/>
              <w:t>git config --local --list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8"/>
        </w:rPr>
        <w:t>2. Project Files Setup</w:t>
      </w:r>
    </w:p>
    <w:p>
      <w:r>
        <w:t>Create the following two files inside your working directory (e.g., C:\Users\pondh\Downloads\jenkins):</w:t>
      </w: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File 1: addition.py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Borders>
              <w:top w:val="none"/>
              <w:left w:val="single" w:sz="24" w:space="0" w:color="0E7490"/>
              <w:bottom w:val="none"/>
              <w:right w:val="none"/>
            </w:tcBorders>
          </w:tcPr>
          <w:p>
            <w:pPr>
              <w:spacing w:before="100" w:after="100"/>
              <w:ind w:left="144"/>
            </w:pPr>
            <w:r>
              <w:rPr>
                <w:rFonts w:ascii="Consolas" w:hAnsi="Consolas"/>
                <w:color w:val="0F172A"/>
                <w:sz w:val="19"/>
              </w:rPr>
              <w:t># addition.py</w:t>
              <w:br/>
              <w:t>a = 10</w:t>
              <w:br/>
              <w:t>b = 20</w:t>
              <w:br/>
              <w:t>result = a + b</w:t>
              <w:br/>
              <w:br/>
              <w:t>print("First Number:", a)</w:t>
              <w:br/>
              <w:t>print("Second Number:", b)</w:t>
              <w:br/>
              <w:t>print("Sum:", result)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File 2: README.md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Borders>
              <w:top w:val="none"/>
              <w:left w:val="single" w:sz="24" w:space="0" w:color="0E7490"/>
              <w:bottom w:val="none"/>
              <w:right w:val="none"/>
            </w:tcBorders>
          </w:tcPr>
          <w:p>
            <w:pPr>
              <w:spacing w:before="100" w:after="100"/>
              <w:ind w:left="144"/>
            </w:pPr>
            <w:r>
              <w:rPr>
                <w:rFonts w:ascii="Consolas" w:hAnsi="Consolas"/>
                <w:color w:val="0F172A"/>
                <w:sz w:val="19"/>
              </w:rPr>
              <w:t># Jenkins Pipeline Demo Repository</w:t>
              <w:br/>
              <w:t>This repository contains sample code and pipeline scripts for Jenkins CI/CD integration testing.</w:t>
              <w:br/>
              <w:br/>
              <w:t>## Files Included:</w:t>
              <w:br/>
              <w:t>- addition.py</w:t>
              <w:br/>
              <w:t>- README.md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8"/>
        </w:rPr>
        <w:t>3. Step-by-Step Guide: How to Connect &amp; Push to GitHub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Borders>
              <w:top w:val="none"/>
              <w:left w:val="single" w:sz="24" w:space="0" w:color="0E7490"/>
              <w:bottom w:val="none"/>
              <w:right w:val="none"/>
            </w:tcBorders>
          </w:tcPr>
          <w:p>
            <w:pPr>
              <w:spacing w:before="100" w:after="100"/>
              <w:ind w:left="144"/>
            </w:pPr>
            <w:r>
              <w:rPr>
                <w:rFonts w:ascii="Consolas" w:hAnsi="Consolas"/>
                <w:color w:val="0F172A"/>
                <w:sz w:val="19"/>
              </w:rPr>
              <w:t># 1. Open PowerShell in your folder (C:\Users\pondh\Downloads\jenkins)</w:t>
              <w:br/>
              <w:br/>
              <w:t># 2. Initialize Git repository</w:t>
              <w:br/>
              <w:t>git init</w:t>
              <w:br/>
              <w:br/>
              <w:t># 3. Add all files to staging</w:t>
              <w:br/>
              <w:t>git add .</w:t>
              <w:br/>
              <w:br/>
              <w:t># 4. Commit files with a message</w:t>
              <w:br/>
              <w:t>git commit -m "Initial commit: Add addition.py and README.md"</w:t>
              <w:br/>
              <w:br/>
              <w:t># 5. Set main branch name</w:t>
              <w:br/>
              <w:t>git branch -M main</w:t>
              <w:br/>
              <w:br/>
              <w:t># 6. Connect your local folder to GitHub remote repository</w:t>
              <w:br/>
              <w:t>git remote add origin https://github.com/tanp4577-web/jenkinspipeline2.git</w:t>
              <w:br/>
              <w:br/>
              <w:t># 7. Push files to GitHub</w:t>
              <w:br/>
              <w:t>git push -u origin main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3C7"/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100" w:after="100"/>
              <w:ind w:left="144"/>
            </w:pPr>
            <w:r>
              <w:rPr>
                <w:b/>
                <w:color w:val="B45309"/>
              </w:rPr>
              <w:t xml:space="preserve">[GITHUB AUTHENTICATION] </w:t>
            </w:r>
            <w:r>
              <w:rPr>
                <w:color w:val="78350F"/>
              </w:rPr>
              <w:t>When Windows prompts for credentials on 'git push':</w:t>
              <w:br/>
              <w:t>• Username: tanp4577-web</w:t>
              <w:br/>
              <w:t>• Password: Your Personal Access Token (PAT) generated from GitHub (Developer Settings → Personal Access Tokens).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8"/>
        </w:rPr>
        <w:t>4. 5 Distinct Jenkins Pipeline Implementations</w:t>
      </w:r>
    </w:p>
    <w:p>
      <w:r>
        <w:t>Each pipeline script below is completely separate and serves a specific build step:</w:t>
      </w: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Pipeline Code 1: Checkout Code &amp; Print Directory</w:t>
      </w:r>
    </w:p>
    <w:p>
      <w:r>
        <w:t>Objective: Checkout GitHub code and display the workspace path using `bat 'cd'`.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Borders>
              <w:top w:val="none"/>
              <w:left w:val="single" w:sz="24" w:space="0" w:color="0E7490"/>
              <w:bottom w:val="none"/>
              <w:right w:val="none"/>
            </w:tcBorders>
          </w:tcPr>
          <w:p>
            <w:pPr>
              <w:spacing w:before="100" w:after="100"/>
              <w:ind w:left="144"/>
            </w:pPr>
            <w:r>
              <w:rPr>
                <w:rFonts w:ascii="Consolas" w:hAnsi="Consolas"/>
                <w:color w:val="0F172A"/>
                <w:sz w:val="19"/>
              </w:rPr>
              <w:t>pipeline {</w:t>
              <w:br/>
              <w:t xml:space="preserve">    agent any</w:t>
              <w:br/>
              <w:t xml:space="preserve">    stages {</w:t>
              <w:br/>
              <w:t xml:space="preserve">        stage('Checkout Code') {</w:t>
              <w:br/>
              <w:t xml:space="preserve">            steps {</w:t>
              <w:br/>
              <w:t xml:space="preserve">                git branch: 'main', url: 'https://github.com/tanp4577-web/jenkinspipeline2.git'</w:t>
              <w:br/>
              <w:t xml:space="preserve">            }</w:t>
              <w:br/>
              <w:t xml:space="preserve">        }</w:t>
              <w:br/>
              <w:t xml:space="preserve">        stage('Print Directory') {</w:t>
              <w:br/>
              <w:t xml:space="preserve">            steps {</w:t>
              <w:br/>
              <w:t xml:space="preserve">                bat 'cd'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Pipeline Code 2: Checkout Code &amp; Print Success Message</w:t>
      </w:r>
    </w:p>
    <w:p>
      <w:r>
        <w:t>Objective: Checkout GitHub code and print a success message to the console.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Borders>
              <w:top w:val="none"/>
              <w:left w:val="single" w:sz="24" w:space="0" w:color="0E7490"/>
              <w:bottom w:val="none"/>
              <w:right w:val="none"/>
            </w:tcBorders>
          </w:tcPr>
          <w:p>
            <w:pPr>
              <w:spacing w:before="100" w:after="100"/>
              <w:ind w:left="144"/>
            </w:pPr>
            <w:r>
              <w:rPr>
                <w:rFonts w:ascii="Consolas" w:hAnsi="Consolas"/>
                <w:color w:val="0F172A"/>
                <w:sz w:val="19"/>
              </w:rPr>
              <w:t>pipeline {</w:t>
              <w:br/>
              <w:t xml:space="preserve">    agent any</w:t>
              <w:br/>
              <w:t xml:space="preserve">    stages {</w:t>
              <w:br/>
              <w:t xml:space="preserve">        stage('Checkout Code') {</w:t>
              <w:br/>
              <w:t xml:space="preserve">            steps {</w:t>
              <w:br/>
              <w:t xml:space="preserve">                git branch: 'main', url: 'https://github.com/tanp4577-web/jenkinspipeline2.git'</w:t>
              <w:br/>
              <w:t xml:space="preserve">            }</w:t>
              <w:br/>
              <w:t xml:space="preserve">        }</w:t>
              <w:br/>
              <w:t xml:space="preserve">        stage('Print Message') {</w:t>
              <w:br/>
              <w:t xml:space="preserve">            steps {</w:t>
              <w:br/>
              <w:t xml:space="preserve">                echo 'Hello! Jenkins Pipeline executed successfully'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Pipeline Code 3: Checkout Code &amp; Execute Python Program (`addition.py`)</w:t>
      </w:r>
    </w:p>
    <w:p>
      <w:r>
        <w:t>Objective: Checkout GitHub code and execute `addition.py` to print addition results.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Borders>
              <w:top w:val="none"/>
              <w:left w:val="single" w:sz="24" w:space="0" w:color="0E7490"/>
              <w:bottom w:val="none"/>
              <w:right w:val="none"/>
            </w:tcBorders>
          </w:tcPr>
          <w:p>
            <w:pPr>
              <w:spacing w:before="100" w:after="100"/>
              <w:ind w:left="144"/>
            </w:pPr>
            <w:r>
              <w:rPr>
                <w:rFonts w:ascii="Consolas" w:hAnsi="Consolas"/>
                <w:color w:val="0F172A"/>
                <w:sz w:val="19"/>
              </w:rPr>
              <w:t>pipeline {</w:t>
              <w:br/>
              <w:t xml:space="preserve">    agent any</w:t>
              <w:br/>
              <w:t xml:space="preserve">    stages {</w:t>
              <w:br/>
              <w:t xml:space="preserve">        stage('Checkout Code') {</w:t>
              <w:br/>
              <w:t xml:space="preserve">            steps {</w:t>
              <w:br/>
              <w:t xml:space="preserve">                git branch: 'main', url: 'https://github.com/tanp4577-web/jenkinspipeline2.git'</w:t>
              <w:br/>
              <w:t xml:space="preserve">            }</w:t>
              <w:br/>
              <w:t xml:space="preserve">        }</w:t>
              <w:br/>
              <w:t xml:space="preserve">        stage('Execute Python Program') {</w:t>
              <w:br/>
              <w:t xml:space="preserve">            steps {</w:t>
              <w:br/>
              <w:t xml:space="preserve">                bat 'python addition.py'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Pipeline Code 4: Checkout Code &amp; Create Dynamic File</w:t>
      </w:r>
    </w:p>
    <w:p>
      <w:r>
        <w:t>Objective: Checkout GitHub code and dynamically create a text file named `demo.txt`.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Borders>
              <w:top w:val="none"/>
              <w:left w:val="single" w:sz="24" w:space="0" w:color="0E7490"/>
              <w:bottom w:val="none"/>
              <w:right w:val="none"/>
            </w:tcBorders>
          </w:tcPr>
          <w:p>
            <w:pPr>
              <w:spacing w:before="100" w:after="100"/>
              <w:ind w:left="144"/>
            </w:pPr>
            <w:r>
              <w:rPr>
                <w:rFonts w:ascii="Consolas" w:hAnsi="Consolas"/>
                <w:color w:val="0F172A"/>
                <w:sz w:val="19"/>
              </w:rPr>
              <w:t>pipeline {</w:t>
              <w:br/>
              <w:t xml:space="preserve">    agent any</w:t>
              <w:br/>
              <w:t xml:space="preserve">    stages {</w:t>
              <w:br/>
              <w:t xml:space="preserve">        stage('Checkout Code') {</w:t>
              <w:br/>
              <w:t xml:space="preserve">            steps {</w:t>
              <w:br/>
              <w:t xml:space="preserve">                git branch: 'main', url: 'https://github.com/tanp4577-web/jenkinspipeline2.git'</w:t>
              <w:br/>
              <w:t xml:space="preserve">            }</w:t>
              <w:br/>
              <w:t xml:space="preserve">        }</w:t>
              <w:br/>
              <w:t xml:space="preserve">        stage('Create File') {</w:t>
              <w:br/>
              <w:t xml:space="preserve">            steps {</w:t>
              <w:br/>
              <w:t xml:space="preserve">                bat 'echo This file is created by Jenkins &gt; demo.txt'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Pipeline Code 5: Checkout Code &amp; Read File (`README.md`)</w:t>
      </w:r>
    </w:p>
    <w:p>
      <w:r>
        <w:t>Objective: Checkout GitHub code and display contents of `README.md` using `bat 'type README.md'`.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Borders>
              <w:top w:val="none"/>
              <w:left w:val="single" w:sz="24" w:space="0" w:color="0E7490"/>
              <w:bottom w:val="none"/>
              <w:right w:val="none"/>
            </w:tcBorders>
          </w:tcPr>
          <w:p>
            <w:pPr>
              <w:spacing w:before="100" w:after="100"/>
              <w:ind w:left="144"/>
            </w:pPr>
            <w:r>
              <w:rPr>
                <w:rFonts w:ascii="Consolas" w:hAnsi="Consolas"/>
                <w:color w:val="0F172A"/>
                <w:sz w:val="19"/>
              </w:rPr>
              <w:t>pipeline {</w:t>
              <w:br/>
              <w:t xml:space="preserve">    agent any</w:t>
              <w:br/>
              <w:t xml:space="preserve">    stages {</w:t>
              <w:br/>
              <w:t xml:space="preserve">        stage('Checkout Code') {</w:t>
              <w:br/>
              <w:t xml:space="preserve">            steps {</w:t>
              <w:br/>
              <w:t xml:space="preserve">                git branch: 'main', url: 'https://github.com/tanp4577-web/jenkinspipeline2.git'</w:t>
              <w:br/>
              <w:t xml:space="preserve">            }</w:t>
              <w:br/>
              <w:t xml:space="preserve">        }</w:t>
              <w:br/>
              <w:t xml:space="preserve">        stage('Read File') {</w:t>
              <w:br/>
              <w:t xml:space="preserve">            steps {</w:t>
              <w:br/>
              <w:t xml:space="preserve">                bat 'type README.md'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8"/>
        </w:rPr>
        <w:t>5. How to Run Pipelines in Jenkins Dashboard</w:t>
      </w:r>
    </w:p>
    <w:p>
      <w:r>
        <w:rPr>
          <w:color w:val="334155"/>
        </w:rPr>
        <w:t>1. Open Jenkins in browser (http://localhost:8080).</w:t>
        <w:br/>
        <w:t xml:space="preserve">2. Click </w:t>
      </w:r>
      <w:r>
        <w:rPr>
          <w:b/>
        </w:rPr>
        <w:t>New Item</w:t>
      </w:r>
      <w:r>
        <w:rPr>
          <w:color w:val="334155"/>
        </w:rPr>
        <w:t xml:space="preserve"> $\rightarrow$ Enter job name (e.g., pipeline1) $\rightarrow$ Select </w:t>
      </w:r>
      <w:r>
        <w:rPr>
          <w:b/>
        </w:rPr>
        <w:t>Pipeline</w:t>
      </w:r>
      <w:r>
        <w:rPr>
          <w:color w:val="334155"/>
        </w:rPr>
        <w:t xml:space="preserve"> $\rightarrow$ Click </w:t>
      </w:r>
      <w:r>
        <w:rPr>
          <w:b/>
        </w:rPr>
        <w:t>OK</w:t>
      </w:r>
      <w:r>
        <w:rPr>
          <w:color w:val="334155"/>
        </w:rPr>
        <w:t>.</w:t>
        <w:br/>
        <w:t xml:space="preserve">3. Scroll down to </w:t>
      </w:r>
      <w:r>
        <w:rPr>
          <w:b/>
        </w:rPr>
        <w:t>Pipeline</w:t>
      </w:r>
      <w:r>
        <w:rPr>
          <w:color w:val="334155"/>
        </w:rPr>
        <w:t xml:space="preserve"> section and set Definition to </w:t>
      </w:r>
      <w:r>
        <w:rPr>
          <w:b/>
        </w:rPr>
        <w:t>Pipeline script</w:t>
      </w:r>
      <w:r>
        <w:rPr>
          <w:color w:val="334155"/>
        </w:rPr>
        <w:t>.</w:t>
        <w:br/>
        <w:t>4. Copy and paste any ONE of Pipeline Codes 1–5 into the box.</w:t>
        <w:br/>
        <w:t xml:space="preserve">5. Click </w:t>
      </w:r>
      <w:r>
        <w:rPr>
          <w:b/>
        </w:rPr>
        <w:t>Save</w:t>
      </w:r>
      <w:r>
        <w:rPr>
          <w:color w:val="334155"/>
        </w:rPr>
        <w:t xml:space="preserve"> $\rightarrow$ Click </w:t>
      </w:r>
      <w:r>
        <w:rPr>
          <w:b/>
        </w:rPr>
        <w:t>Build Now</w:t>
      </w:r>
      <w:r>
        <w:rPr>
          <w:color w:val="334155"/>
        </w:rPr>
        <w:t>.</w:t>
        <w:br/>
        <w:t xml:space="preserve">6. Click on the build number (e.g., #1) under Build History $\rightarrow$ </w:t>
      </w:r>
      <w:r>
        <w:rPr>
          <w:b/>
        </w:rPr>
        <w:t>Console Output</w:t>
      </w:r>
      <w:r>
        <w:t xml:space="preserve"> to view execution logs.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